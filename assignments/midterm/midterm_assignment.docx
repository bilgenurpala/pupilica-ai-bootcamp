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7D2B" w14:textId="7995137C" w:rsidR="00331638" w:rsidRPr="000871C3" w:rsidRDefault="00000000">
      <w:pPr>
        <w:pStyle w:val="Title"/>
        <w:jc w:val="center"/>
        <w:rPr>
          <w:rFonts w:ascii="Arial" w:hAnsi="Arial" w:cs="Arial"/>
        </w:rPr>
      </w:pPr>
      <w:r w:rsidRPr="000871C3">
        <w:rPr>
          <w:rFonts w:ascii="Arial" w:hAnsi="Arial" w:cs="Arial"/>
        </w:rPr>
        <w:t xml:space="preserve">Veri </w:t>
      </w:r>
      <w:proofErr w:type="spellStart"/>
      <w:r w:rsidRPr="000871C3">
        <w:rPr>
          <w:rFonts w:ascii="Arial" w:hAnsi="Arial" w:cs="Arial"/>
        </w:rPr>
        <w:t>Bilimi</w:t>
      </w:r>
      <w:proofErr w:type="spellEnd"/>
      <w:r w:rsidRPr="000871C3">
        <w:rPr>
          <w:rFonts w:ascii="Arial" w:hAnsi="Arial" w:cs="Arial"/>
        </w:rPr>
        <w:t xml:space="preserve"> </w:t>
      </w:r>
      <w:r w:rsidR="00182553">
        <w:rPr>
          <w:rFonts w:ascii="Arial" w:hAnsi="Arial" w:cs="Arial"/>
        </w:rPr>
        <w:t>Ara</w:t>
      </w:r>
      <w:r w:rsidRPr="000871C3">
        <w:rPr>
          <w:rFonts w:ascii="Arial" w:hAnsi="Arial" w:cs="Arial"/>
        </w:rPr>
        <w:t xml:space="preserve"> Ödev</w:t>
      </w:r>
    </w:p>
    <w:p w14:paraId="25ABE6F7" w14:textId="77777777" w:rsidR="00331638" w:rsidRPr="000871C3" w:rsidRDefault="00000000">
      <w:pPr>
        <w:jc w:val="center"/>
        <w:rPr>
          <w:rFonts w:cs="Arial"/>
          <w:sz w:val="22"/>
        </w:rPr>
      </w:pPr>
      <w:r w:rsidRPr="000871C3">
        <w:rPr>
          <w:rFonts w:cs="Arial"/>
          <w:i/>
          <w:sz w:val="22"/>
        </w:rPr>
        <w:t xml:space="preserve">Türkiye </w:t>
      </w:r>
      <w:proofErr w:type="spellStart"/>
      <w:r w:rsidRPr="000871C3">
        <w:rPr>
          <w:rFonts w:cs="Arial"/>
          <w:i/>
          <w:sz w:val="22"/>
        </w:rPr>
        <w:t>Yapay</w:t>
      </w:r>
      <w:proofErr w:type="spellEnd"/>
      <w:r w:rsidRPr="000871C3">
        <w:rPr>
          <w:rFonts w:cs="Arial"/>
          <w:i/>
          <w:sz w:val="22"/>
        </w:rPr>
        <w:t xml:space="preserve"> Zeka </w:t>
      </w:r>
      <w:proofErr w:type="spellStart"/>
      <w:r w:rsidRPr="000871C3">
        <w:rPr>
          <w:rFonts w:cs="Arial"/>
          <w:i/>
          <w:sz w:val="22"/>
        </w:rPr>
        <w:t>Akademisi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8352"/>
      </w:tblGrid>
      <w:tr w:rsidR="00331638" w:rsidRPr="000871C3" w14:paraId="19F78476" w14:textId="77777777">
        <w:tc>
          <w:tcPr>
            <w:tcW w:w="2448" w:type="dxa"/>
            <w:shd w:val="clear" w:color="auto" w:fill="D9EAF7"/>
          </w:tcPr>
          <w:p w14:paraId="4EC84D73" w14:textId="77777777" w:rsidR="00331638" w:rsidRPr="000871C3" w:rsidRDefault="00000000">
            <w:pPr>
              <w:rPr>
                <w:rFonts w:cs="Arial"/>
                <w:sz w:val="22"/>
              </w:rPr>
            </w:pPr>
            <w:r w:rsidRPr="000871C3">
              <w:rPr>
                <w:rFonts w:cs="Arial"/>
                <w:b/>
                <w:sz w:val="22"/>
              </w:rPr>
              <w:t>Veri Seti</w:t>
            </w:r>
          </w:p>
        </w:tc>
        <w:tc>
          <w:tcPr>
            <w:tcW w:w="8352" w:type="dxa"/>
          </w:tcPr>
          <w:p w14:paraId="755005B2" w14:textId="77777777" w:rsidR="00331638" w:rsidRPr="000871C3" w:rsidRDefault="00000000">
            <w:pPr>
              <w:rPr>
                <w:rFonts w:cs="Arial"/>
                <w:sz w:val="22"/>
              </w:rPr>
            </w:pPr>
            <w:proofErr w:type="spellStart"/>
            <w:r w:rsidRPr="000871C3">
              <w:rPr>
                <w:rFonts w:cs="Arial"/>
                <w:sz w:val="22"/>
              </w:rPr>
              <w:t>Eğitim</w:t>
            </w:r>
            <w:proofErr w:type="spellEnd"/>
            <w:r w:rsidRPr="000871C3">
              <w:rPr>
                <w:rFonts w:cs="Arial"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sz w:val="22"/>
              </w:rPr>
              <w:t>boyunca</w:t>
            </w:r>
            <w:proofErr w:type="spellEnd"/>
            <w:r w:rsidRPr="000871C3">
              <w:rPr>
                <w:rFonts w:cs="Arial"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sz w:val="22"/>
              </w:rPr>
              <w:t>kullandığımız</w:t>
            </w:r>
            <w:proofErr w:type="spellEnd"/>
            <w:r w:rsidRPr="000871C3">
              <w:rPr>
                <w:rFonts w:cs="Arial"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sz w:val="22"/>
              </w:rPr>
              <w:t>aynı</w:t>
            </w:r>
            <w:proofErr w:type="spellEnd"/>
            <w:r w:rsidRPr="000871C3">
              <w:rPr>
                <w:rFonts w:cs="Arial"/>
                <w:sz w:val="22"/>
              </w:rPr>
              <w:t xml:space="preserve"> e-</w:t>
            </w:r>
            <w:proofErr w:type="spellStart"/>
            <w:r w:rsidRPr="000871C3">
              <w:rPr>
                <w:rFonts w:cs="Arial"/>
                <w:sz w:val="22"/>
              </w:rPr>
              <w:t>ticaret</w:t>
            </w:r>
            <w:proofErr w:type="spellEnd"/>
            <w:r w:rsidRPr="000871C3">
              <w:rPr>
                <w:rFonts w:cs="Arial"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sz w:val="22"/>
              </w:rPr>
              <w:t>veri</w:t>
            </w:r>
            <w:proofErr w:type="spellEnd"/>
            <w:r w:rsidRPr="000871C3">
              <w:rPr>
                <w:rFonts w:cs="Arial"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sz w:val="22"/>
              </w:rPr>
              <w:t>seti</w:t>
            </w:r>
            <w:proofErr w:type="spellEnd"/>
          </w:p>
        </w:tc>
      </w:tr>
      <w:tr w:rsidR="00331638" w:rsidRPr="000871C3" w14:paraId="68D41CAB" w14:textId="77777777">
        <w:tc>
          <w:tcPr>
            <w:tcW w:w="2448" w:type="dxa"/>
            <w:shd w:val="clear" w:color="auto" w:fill="D9EAF7"/>
          </w:tcPr>
          <w:p w14:paraId="47A17404" w14:textId="77777777" w:rsidR="00331638" w:rsidRPr="000871C3" w:rsidRDefault="00000000">
            <w:pPr>
              <w:rPr>
                <w:rFonts w:cs="Arial"/>
                <w:sz w:val="22"/>
              </w:rPr>
            </w:pPr>
            <w:proofErr w:type="spellStart"/>
            <w:r w:rsidRPr="000871C3">
              <w:rPr>
                <w:rFonts w:cs="Arial"/>
                <w:b/>
                <w:sz w:val="22"/>
              </w:rPr>
              <w:t>Ödev</w:t>
            </w:r>
            <w:proofErr w:type="spellEnd"/>
            <w:r w:rsidRPr="000871C3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Pr="000871C3">
              <w:rPr>
                <w:rFonts w:cs="Arial"/>
                <w:b/>
                <w:sz w:val="22"/>
              </w:rPr>
              <w:t>Türü</w:t>
            </w:r>
            <w:proofErr w:type="spellEnd"/>
          </w:p>
        </w:tc>
        <w:tc>
          <w:tcPr>
            <w:tcW w:w="8352" w:type="dxa"/>
          </w:tcPr>
          <w:p w14:paraId="17EC8C6E" w14:textId="67821B85" w:rsidR="00331638" w:rsidRPr="000871C3" w:rsidRDefault="00544B69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Ara</w:t>
            </w:r>
            <w:r w:rsidRPr="000871C3">
              <w:rPr>
                <w:rFonts w:cs="Arial"/>
                <w:sz w:val="22"/>
              </w:rPr>
              <w:t xml:space="preserve"> Ödev</w:t>
            </w:r>
          </w:p>
        </w:tc>
      </w:tr>
    </w:tbl>
    <w:p w14:paraId="2C5CBB9E" w14:textId="77777777" w:rsidR="00331638" w:rsidRPr="000871C3" w:rsidRDefault="00331638">
      <w:pPr>
        <w:rPr>
          <w:rFonts w:cs="Arial"/>
          <w:sz w:val="22"/>
        </w:rPr>
      </w:pPr>
    </w:p>
    <w:p w14:paraId="7C965AA9" w14:textId="77777777" w:rsidR="00331638" w:rsidRPr="000871C3" w:rsidRDefault="00000000">
      <w:pPr>
        <w:pStyle w:val="Heading1"/>
        <w:rPr>
          <w:rFonts w:ascii="Arial" w:hAnsi="Arial" w:cs="Arial"/>
          <w:sz w:val="22"/>
          <w:szCs w:val="22"/>
        </w:rPr>
      </w:pPr>
      <w:proofErr w:type="spellStart"/>
      <w:r w:rsidRPr="000871C3">
        <w:rPr>
          <w:rFonts w:ascii="Arial" w:hAnsi="Arial" w:cs="Arial"/>
          <w:sz w:val="22"/>
          <w:szCs w:val="22"/>
        </w:rPr>
        <w:t>Ödev</w:t>
      </w:r>
      <w:proofErr w:type="spellEnd"/>
      <w:r w:rsidRPr="00087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1C3">
        <w:rPr>
          <w:rFonts w:ascii="Arial" w:hAnsi="Arial" w:cs="Arial"/>
          <w:sz w:val="22"/>
          <w:szCs w:val="22"/>
        </w:rPr>
        <w:t>Açıklaması</w:t>
      </w:r>
      <w:proofErr w:type="spellEnd"/>
    </w:p>
    <w:p w14:paraId="2F21036D" w14:textId="77777777" w:rsidR="00331638" w:rsidRPr="000871C3" w:rsidRDefault="00000000">
      <w:pPr>
        <w:spacing w:after="12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Bu </w:t>
      </w:r>
      <w:proofErr w:type="spellStart"/>
      <w:r w:rsidRPr="000871C3">
        <w:rPr>
          <w:rFonts w:cs="Arial"/>
          <w:sz w:val="22"/>
        </w:rPr>
        <w:t>ödevde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eğitim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boyunca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işlediğimiz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üzerinden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tanıma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verilerle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çalışma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tipleri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dönüşümler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tekrarlayan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tutarsız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kayıtların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temizlenmesi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aykırı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analizi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kategorik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analizi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sayısal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analizi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adımlarını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uygulamanız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beklenmektedir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Soruları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sırasıyla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çözerek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akış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halinde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ilerlemeniz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önerilir</w:t>
      </w:r>
      <w:proofErr w:type="spellEnd"/>
      <w:r w:rsidRPr="000871C3">
        <w:rPr>
          <w:rFonts w:cs="Arial"/>
          <w:sz w:val="22"/>
        </w:rPr>
        <w:t>.</w:t>
      </w:r>
    </w:p>
    <w:p w14:paraId="208D3428" w14:textId="77777777" w:rsidR="00331638" w:rsidRPr="000871C3" w:rsidRDefault="00000000">
      <w:pPr>
        <w:pStyle w:val="Heading1"/>
        <w:rPr>
          <w:rFonts w:ascii="Arial" w:hAnsi="Arial" w:cs="Arial"/>
          <w:sz w:val="22"/>
          <w:szCs w:val="22"/>
        </w:rPr>
      </w:pPr>
      <w:r w:rsidRPr="000871C3">
        <w:rPr>
          <w:rFonts w:ascii="Arial" w:hAnsi="Arial" w:cs="Arial"/>
          <w:sz w:val="22"/>
          <w:szCs w:val="22"/>
        </w:rPr>
        <w:t xml:space="preserve">Teslim </w:t>
      </w:r>
      <w:proofErr w:type="spellStart"/>
      <w:r w:rsidRPr="000871C3">
        <w:rPr>
          <w:rFonts w:ascii="Arial" w:hAnsi="Arial" w:cs="Arial"/>
          <w:sz w:val="22"/>
          <w:szCs w:val="22"/>
        </w:rPr>
        <w:t>Kuralları</w:t>
      </w:r>
      <w:proofErr w:type="spellEnd"/>
    </w:p>
    <w:p w14:paraId="6416A7EA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Ödevinizi</w:t>
      </w:r>
      <w:proofErr w:type="spellEnd"/>
      <w:r w:rsidRPr="000871C3">
        <w:rPr>
          <w:rFonts w:cs="Arial"/>
          <w:sz w:val="22"/>
        </w:rPr>
        <w:t xml:space="preserve"> </w:t>
      </w:r>
      <w:r w:rsidRPr="000871C3">
        <w:rPr>
          <w:rFonts w:cs="Arial"/>
          <w:b/>
          <w:bCs/>
          <w:sz w:val="22"/>
        </w:rPr>
        <w:t xml:space="preserve">Google </w:t>
      </w:r>
      <w:proofErr w:type="spellStart"/>
      <w:r w:rsidRPr="000871C3">
        <w:rPr>
          <w:rFonts w:cs="Arial"/>
          <w:b/>
          <w:bCs/>
          <w:sz w:val="22"/>
        </w:rPr>
        <w:t>Colab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üzerinde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hazırlayınız</w:t>
      </w:r>
      <w:proofErr w:type="spellEnd"/>
      <w:r w:rsidRPr="000871C3">
        <w:rPr>
          <w:rFonts w:cs="Arial"/>
          <w:sz w:val="22"/>
        </w:rPr>
        <w:t>.</w:t>
      </w:r>
    </w:p>
    <w:p w14:paraId="54349D7D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Teslimi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paylaşılabilir</w:t>
      </w:r>
      <w:proofErr w:type="spellEnd"/>
      <w:r w:rsidRPr="000871C3">
        <w:rPr>
          <w:rFonts w:cs="Arial"/>
          <w:sz w:val="22"/>
        </w:rPr>
        <w:t xml:space="preserve"> Google </w:t>
      </w:r>
      <w:proofErr w:type="spellStart"/>
      <w:r w:rsidRPr="000871C3">
        <w:rPr>
          <w:rFonts w:cs="Arial"/>
          <w:sz w:val="22"/>
        </w:rPr>
        <w:t>Colab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linki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göndererek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yapınız</w:t>
      </w:r>
      <w:proofErr w:type="spellEnd"/>
      <w:r w:rsidRPr="000871C3">
        <w:rPr>
          <w:rFonts w:cs="Arial"/>
          <w:sz w:val="22"/>
        </w:rPr>
        <w:t>.</w:t>
      </w:r>
    </w:p>
    <w:p w14:paraId="018AAA51" w14:textId="76498DB9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Colab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linkinizi</w:t>
      </w:r>
      <w:proofErr w:type="spellEnd"/>
      <w:r w:rsidRPr="000871C3">
        <w:rPr>
          <w:rFonts w:cs="Arial"/>
          <w:sz w:val="22"/>
        </w:rPr>
        <w:t xml:space="preserve"> </w:t>
      </w:r>
      <w:r w:rsidRPr="000871C3">
        <w:rPr>
          <w:rFonts w:cs="Arial"/>
          <w:b/>
          <w:bCs/>
          <w:sz w:val="22"/>
        </w:rPr>
        <w:t>info@turkiyeyapayzekaakademi</w:t>
      </w:r>
      <w:r w:rsidR="009057A2">
        <w:rPr>
          <w:rFonts w:cs="Arial"/>
          <w:b/>
          <w:bCs/>
          <w:sz w:val="22"/>
        </w:rPr>
        <w:t>si</w:t>
      </w:r>
      <w:r w:rsidRPr="000871C3">
        <w:rPr>
          <w:rFonts w:cs="Arial"/>
          <w:b/>
          <w:bCs/>
          <w:sz w:val="22"/>
        </w:rPr>
        <w:t>.com</w:t>
      </w:r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adresine</w:t>
      </w:r>
      <w:proofErr w:type="spellEnd"/>
      <w:r w:rsidRPr="000871C3">
        <w:rPr>
          <w:rFonts w:cs="Arial"/>
          <w:sz w:val="22"/>
        </w:rPr>
        <w:t xml:space="preserve"> e-</w:t>
      </w:r>
      <w:proofErr w:type="spellStart"/>
      <w:r w:rsidRPr="000871C3">
        <w:rPr>
          <w:rFonts w:cs="Arial"/>
          <w:sz w:val="22"/>
        </w:rPr>
        <w:t>posta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ile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iletiniz</w:t>
      </w:r>
      <w:proofErr w:type="spellEnd"/>
      <w:r w:rsidRPr="000871C3">
        <w:rPr>
          <w:rFonts w:cs="Arial"/>
          <w:sz w:val="22"/>
        </w:rPr>
        <w:t>.</w:t>
      </w:r>
    </w:p>
    <w:p w14:paraId="3FB49A1A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Mail </w:t>
      </w:r>
      <w:proofErr w:type="spellStart"/>
      <w:r w:rsidRPr="000871C3">
        <w:rPr>
          <w:rFonts w:cs="Arial"/>
          <w:sz w:val="22"/>
        </w:rPr>
        <w:t>konusu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şu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formatta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olmalıdır</w:t>
      </w:r>
      <w:proofErr w:type="spellEnd"/>
      <w:r w:rsidRPr="000871C3">
        <w:rPr>
          <w:rFonts w:cs="Arial"/>
          <w:sz w:val="22"/>
        </w:rPr>
        <w:t xml:space="preserve">: </w:t>
      </w:r>
      <w:r w:rsidRPr="000871C3">
        <w:rPr>
          <w:rFonts w:cs="Arial"/>
          <w:b/>
          <w:bCs/>
          <w:sz w:val="22"/>
        </w:rPr>
        <w:t xml:space="preserve">Veri </w:t>
      </w:r>
      <w:proofErr w:type="spellStart"/>
      <w:r w:rsidRPr="000871C3">
        <w:rPr>
          <w:rFonts w:cs="Arial"/>
          <w:b/>
          <w:bCs/>
          <w:sz w:val="22"/>
        </w:rPr>
        <w:t>Bilimi</w:t>
      </w:r>
      <w:proofErr w:type="spellEnd"/>
      <w:r w:rsidRPr="000871C3">
        <w:rPr>
          <w:rFonts w:cs="Arial"/>
          <w:b/>
          <w:bCs/>
          <w:sz w:val="22"/>
        </w:rPr>
        <w:t xml:space="preserve"> İlk Ödev – Ad </w:t>
      </w:r>
      <w:proofErr w:type="spellStart"/>
      <w:r w:rsidRPr="000871C3">
        <w:rPr>
          <w:rFonts w:cs="Arial"/>
          <w:b/>
          <w:bCs/>
          <w:sz w:val="22"/>
        </w:rPr>
        <w:t>Soyad</w:t>
      </w:r>
      <w:proofErr w:type="spellEnd"/>
    </w:p>
    <w:p w14:paraId="0E88A586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Colab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linkinizin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görüntüleme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izni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açık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olmalıdır</w:t>
      </w:r>
      <w:proofErr w:type="spellEnd"/>
      <w:r w:rsidRPr="000871C3">
        <w:rPr>
          <w:rFonts w:cs="Arial"/>
          <w:sz w:val="22"/>
        </w:rPr>
        <w:t xml:space="preserve">; </w:t>
      </w:r>
      <w:proofErr w:type="spellStart"/>
      <w:r w:rsidRPr="000871C3">
        <w:rPr>
          <w:rFonts w:cs="Arial"/>
          <w:sz w:val="22"/>
        </w:rPr>
        <w:t>erişim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kapalı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linkler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değerlendirmeye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alınmayabilir</w:t>
      </w:r>
      <w:proofErr w:type="spellEnd"/>
      <w:r w:rsidRPr="000871C3">
        <w:rPr>
          <w:rFonts w:cs="Arial"/>
          <w:sz w:val="22"/>
        </w:rPr>
        <w:t>.</w:t>
      </w:r>
    </w:p>
    <w:p w14:paraId="2B42CEF6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Kodlar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çalışır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durumda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olmalı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çıktı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grafikler</w:t>
      </w:r>
      <w:proofErr w:type="spellEnd"/>
      <w:r w:rsidRPr="000871C3">
        <w:rPr>
          <w:rFonts w:cs="Arial"/>
          <w:sz w:val="22"/>
        </w:rPr>
        <w:t xml:space="preserve"> notebook </w:t>
      </w:r>
      <w:proofErr w:type="spellStart"/>
      <w:r w:rsidRPr="000871C3">
        <w:rPr>
          <w:rFonts w:cs="Arial"/>
          <w:sz w:val="22"/>
        </w:rPr>
        <w:t>içinde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görünmelidir</w:t>
      </w:r>
      <w:proofErr w:type="spellEnd"/>
      <w:r w:rsidRPr="000871C3">
        <w:rPr>
          <w:rFonts w:cs="Arial"/>
          <w:sz w:val="22"/>
        </w:rPr>
        <w:t>.</w:t>
      </w:r>
    </w:p>
    <w:p w14:paraId="3D0A7F92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Her </w:t>
      </w:r>
      <w:proofErr w:type="spellStart"/>
      <w:r w:rsidRPr="000871C3">
        <w:rPr>
          <w:rFonts w:cs="Arial"/>
          <w:sz w:val="22"/>
        </w:rPr>
        <w:t>sorunun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altında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kısa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yorum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yazmanız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beklenmektedir</w:t>
      </w:r>
      <w:proofErr w:type="spellEnd"/>
      <w:r w:rsidRPr="000871C3">
        <w:rPr>
          <w:rFonts w:cs="Arial"/>
          <w:sz w:val="22"/>
        </w:rPr>
        <w:t>.</w:t>
      </w:r>
    </w:p>
    <w:p w14:paraId="56CCD376" w14:textId="77777777" w:rsidR="00331638" w:rsidRPr="000871C3" w:rsidRDefault="00000000">
      <w:pPr>
        <w:pStyle w:val="Heading1"/>
        <w:rPr>
          <w:rFonts w:ascii="Arial" w:hAnsi="Arial" w:cs="Arial"/>
          <w:sz w:val="22"/>
          <w:szCs w:val="22"/>
        </w:rPr>
      </w:pPr>
      <w:proofErr w:type="spellStart"/>
      <w:r w:rsidRPr="000871C3">
        <w:rPr>
          <w:rFonts w:ascii="Arial" w:hAnsi="Arial" w:cs="Arial"/>
          <w:sz w:val="22"/>
          <w:szCs w:val="22"/>
        </w:rPr>
        <w:t>Destek</w:t>
      </w:r>
      <w:proofErr w:type="spellEnd"/>
      <w:r w:rsidRPr="00087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1C3">
        <w:rPr>
          <w:rFonts w:ascii="Arial" w:hAnsi="Arial" w:cs="Arial"/>
          <w:sz w:val="22"/>
          <w:szCs w:val="22"/>
        </w:rPr>
        <w:t>ve</w:t>
      </w:r>
      <w:proofErr w:type="spellEnd"/>
      <w:r w:rsidRPr="00087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1C3">
        <w:rPr>
          <w:rFonts w:ascii="Arial" w:hAnsi="Arial" w:cs="Arial"/>
          <w:sz w:val="22"/>
          <w:szCs w:val="22"/>
        </w:rPr>
        <w:t>Mentorluk</w:t>
      </w:r>
      <w:proofErr w:type="spellEnd"/>
    </w:p>
    <w:p w14:paraId="0AD94464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Ödev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sürecinde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aklınıza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takılan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soruları</w:t>
      </w:r>
      <w:proofErr w:type="spellEnd"/>
      <w:r w:rsidRPr="000871C3">
        <w:rPr>
          <w:rFonts w:cs="Arial"/>
          <w:sz w:val="22"/>
        </w:rPr>
        <w:t xml:space="preserve"> her </w:t>
      </w:r>
      <w:proofErr w:type="spellStart"/>
      <w:r w:rsidRPr="000871C3">
        <w:rPr>
          <w:rFonts w:cs="Arial"/>
          <w:sz w:val="22"/>
        </w:rPr>
        <w:t>hafta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gerçekleştirdiğimiz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b/>
          <w:bCs/>
          <w:sz w:val="22"/>
        </w:rPr>
        <w:t>mentorluk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toplantılarında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sorabilirsiniz</w:t>
      </w:r>
      <w:proofErr w:type="spellEnd"/>
      <w:r w:rsidRPr="000871C3">
        <w:rPr>
          <w:rFonts w:cs="Arial"/>
          <w:sz w:val="22"/>
        </w:rPr>
        <w:t>.</w:t>
      </w:r>
    </w:p>
    <w:p w14:paraId="4C2160BB" w14:textId="77777777" w:rsidR="00331638" w:rsidRPr="000871C3" w:rsidRDefault="00000000">
      <w:pPr>
        <w:pStyle w:val="ListBullet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Ödevi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yaparken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derste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işlediğimiz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mantığı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uygulamanız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beklenmektedir</w:t>
      </w:r>
      <w:proofErr w:type="spellEnd"/>
      <w:r w:rsidRPr="000871C3">
        <w:rPr>
          <w:rFonts w:cs="Arial"/>
          <w:sz w:val="22"/>
        </w:rPr>
        <w:t xml:space="preserve">; </w:t>
      </w:r>
      <w:proofErr w:type="spellStart"/>
      <w:r w:rsidRPr="000871C3">
        <w:rPr>
          <w:rFonts w:cs="Arial"/>
          <w:sz w:val="22"/>
        </w:rPr>
        <w:t>doğrudan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kopya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çözüm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yerine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kendi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akışınızı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kurmanız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önemlidir</w:t>
      </w:r>
      <w:proofErr w:type="spellEnd"/>
      <w:r w:rsidRPr="000871C3">
        <w:rPr>
          <w:rFonts w:cs="Arial"/>
          <w:sz w:val="22"/>
        </w:rPr>
        <w:t>.</w:t>
      </w:r>
    </w:p>
    <w:p w14:paraId="3788CCD0" w14:textId="77777777" w:rsidR="00331638" w:rsidRPr="000871C3" w:rsidRDefault="00000000">
      <w:pPr>
        <w:pStyle w:val="Heading1"/>
        <w:rPr>
          <w:rFonts w:ascii="Arial" w:hAnsi="Arial" w:cs="Arial"/>
          <w:sz w:val="22"/>
          <w:szCs w:val="22"/>
        </w:rPr>
      </w:pPr>
      <w:proofErr w:type="spellStart"/>
      <w:r w:rsidRPr="000871C3">
        <w:rPr>
          <w:rFonts w:ascii="Arial" w:hAnsi="Arial" w:cs="Arial"/>
          <w:sz w:val="22"/>
          <w:szCs w:val="22"/>
        </w:rPr>
        <w:t>Ödev</w:t>
      </w:r>
      <w:proofErr w:type="spellEnd"/>
      <w:r w:rsidRPr="00087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71C3">
        <w:rPr>
          <w:rFonts w:ascii="Arial" w:hAnsi="Arial" w:cs="Arial"/>
          <w:sz w:val="22"/>
          <w:szCs w:val="22"/>
        </w:rPr>
        <w:t>Soruları</w:t>
      </w:r>
      <w:proofErr w:type="spellEnd"/>
    </w:p>
    <w:p w14:paraId="16260A1A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Veri </w:t>
      </w:r>
      <w:proofErr w:type="spellStart"/>
      <w:r w:rsidRPr="000871C3">
        <w:rPr>
          <w:rFonts w:cs="Arial"/>
          <w:sz w:val="22"/>
        </w:rPr>
        <w:t>setini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yükleyin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ilk 10 </w:t>
      </w:r>
      <w:proofErr w:type="spellStart"/>
      <w:r w:rsidRPr="000871C3">
        <w:rPr>
          <w:rFonts w:cs="Arial"/>
          <w:sz w:val="22"/>
        </w:rPr>
        <w:t>satırı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ile</w:t>
      </w:r>
      <w:proofErr w:type="spellEnd"/>
      <w:r w:rsidRPr="000871C3">
        <w:rPr>
          <w:rFonts w:cs="Arial"/>
          <w:sz w:val="22"/>
        </w:rPr>
        <w:t xml:space="preserve"> son 10 </w:t>
      </w:r>
      <w:proofErr w:type="spellStart"/>
      <w:r w:rsidRPr="000871C3">
        <w:rPr>
          <w:rFonts w:cs="Arial"/>
          <w:sz w:val="22"/>
        </w:rPr>
        <w:t>satırını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ekrana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4C5E464F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Veri </w:t>
      </w:r>
      <w:proofErr w:type="spellStart"/>
      <w:r w:rsidRPr="000871C3">
        <w:rPr>
          <w:rFonts w:cs="Arial"/>
          <w:sz w:val="22"/>
        </w:rPr>
        <w:t>setinin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satır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sütun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tüm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isimlerini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ekrana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57BC2DBF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gramStart"/>
      <w:r w:rsidRPr="000871C3">
        <w:rPr>
          <w:rFonts w:cs="Arial"/>
          <w:sz w:val="22"/>
        </w:rPr>
        <w:t>info(</w:t>
      </w:r>
      <w:proofErr w:type="gramEnd"/>
      <w:r w:rsidRPr="000871C3">
        <w:rPr>
          <w:rFonts w:cs="Arial"/>
          <w:sz w:val="22"/>
        </w:rPr>
        <w:t xml:space="preserve">)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gramStart"/>
      <w:r w:rsidRPr="000871C3">
        <w:rPr>
          <w:rFonts w:cs="Arial"/>
          <w:sz w:val="22"/>
        </w:rPr>
        <w:t>describe(</w:t>
      </w:r>
      <w:proofErr w:type="gramEnd"/>
      <w:r w:rsidRPr="000871C3">
        <w:rPr>
          <w:rFonts w:cs="Arial"/>
          <w:sz w:val="22"/>
        </w:rPr>
        <w:t xml:space="preserve">) </w:t>
      </w:r>
      <w:proofErr w:type="spellStart"/>
      <w:r w:rsidRPr="000871C3">
        <w:rPr>
          <w:rFonts w:cs="Arial"/>
          <w:sz w:val="22"/>
        </w:rPr>
        <w:t>çıktılarını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alın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Ardından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setindeki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sayısal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kategorik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ayrı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ayrı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listeleyin</w:t>
      </w:r>
      <w:proofErr w:type="spellEnd"/>
      <w:r w:rsidRPr="000871C3">
        <w:rPr>
          <w:rFonts w:cs="Arial"/>
          <w:sz w:val="22"/>
        </w:rPr>
        <w:t>.</w:t>
      </w:r>
    </w:p>
    <w:p w14:paraId="6933EB8D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Her </w:t>
      </w:r>
      <w:proofErr w:type="spellStart"/>
      <w:r w:rsidRPr="000871C3">
        <w:rPr>
          <w:rFonts w:cs="Arial"/>
          <w:sz w:val="22"/>
        </w:rPr>
        <w:t>sütundaki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hesaplayın</w:t>
      </w:r>
      <w:proofErr w:type="spellEnd"/>
      <w:r w:rsidRPr="000871C3">
        <w:rPr>
          <w:rFonts w:cs="Arial"/>
          <w:sz w:val="22"/>
        </w:rPr>
        <w:t xml:space="preserve">. Sonra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oranlarını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yüzde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olarak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çıkarın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oranı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yüksek</w:t>
      </w:r>
      <w:proofErr w:type="spellEnd"/>
      <w:r w:rsidRPr="000871C3">
        <w:rPr>
          <w:rFonts w:cs="Arial"/>
          <w:sz w:val="22"/>
        </w:rPr>
        <w:t xml:space="preserve"> 5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07E06109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t xml:space="preserve">En </w:t>
      </w:r>
      <w:proofErr w:type="spellStart"/>
      <w:r w:rsidRPr="000871C3">
        <w:rPr>
          <w:rFonts w:cs="Arial"/>
          <w:sz w:val="22"/>
        </w:rPr>
        <w:t>az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içeren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satırları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filtreleyin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satırlardan</w:t>
      </w:r>
      <w:proofErr w:type="spellEnd"/>
      <w:r w:rsidRPr="000871C3">
        <w:rPr>
          <w:rFonts w:cs="Arial"/>
          <w:sz w:val="22"/>
        </w:rPr>
        <w:t xml:space="preserve"> ilk 20 </w:t>
      </w:r>
      <w:proofErr w:type="spellStart"/>
      <w:r w:rsidRPr="000871C3">
        <w:rPr>
          <w:rFonts w:cs="Arial"/>
          <w:sz w:val="22"/>
        </w:rPr>
        <w:t>tanesini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ekrana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45F73D75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indirim_orani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musteri_puani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sütunlarındaki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medyan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ile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doldurun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Doldurmadan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önce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sonra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sayılarını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karşılaştırın</w:t>
      </w:r>
      <w:proofErr w:type="spellEnd"/>
      <w:r w:rsidRPr="000871C3">
        <w:rPr>
          <w:rFonts w:cs="Arial"/>
          <w:sz w:val="22"/>
        </w:rPr>
        <w:t>.</w:t>
      </w:r>
    </w:p>
    <w:p w14:paraId="38FD8B45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odeme_turu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musteri_tipi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sütunlarındaki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değerleri</w:t>
      </w:r>
      <w:proofErr w:type="spellEnd"/>
      <w:r w:rsidRPr="000871C3">
        <w:rPr>
          <w:rFonts w:cs="Arial"/>
          <w:sz w:val="22"/>
        </w:rPr>
        <w:t xml:space="preserve"> mod </w:t>
      </w:r>
      <w:proofErr w:type="spellStart"/>
      <w:r w:rsidRPr="000871C3">
        <w:rPr>
          <w:rFonts w:cs="Arial"/>
          <w:sz w:val="22"/>
        </w:rPr>
        <w:t>ile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doldurun</w:t>
      </w:r>
      <w:proofErr w:type="spellEnd"/>
      <w:r w:rsidRPr="000871C3">
        <w:rPr>
          <w:rFonts w:cs="Arial"/>
          <w:sz w:val="22"/>
        </w:rPr>
        <w:t xml:space="preserve">. Daha </w:t>
      </w:r>
      <w:proofErr w:type="spellStart"/>
      <w:r w:rsidRPr="000871C3">
        <w:rPr>
          <w:rFonts w:cs="Arial"/>
          <w:sz w:val="22"/>
        </w:rPr>
        <w:t>sonra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sütunlarda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eksik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kalıp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kalmadığını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kontrol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edin</w:t>
      </w:r>
      <w:proofErr w:type="spellEnd"/>
      <w:r w:rsidRPr="000871C3">
        <w:rPr>
          <w:rFonts w:cs="Arial"/>
          <w:sz w:val="22"/>
        </w:rPr>
        <w:t>.</w:t>
      </w:r>
    </w:p>
    <w:p w14:paraId="71D4A0C4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siparis_tarihi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sütununu</w:t>
      </w:r>
      <w:proofErr w:type="spellEnd"/>
      <w:r w:rsidRPr="000871C3">
        <w:rPr>
          <w:rFonts w:cs="Arial"/>
          <w:sz w:val="22"/>
        </w:rPr>
        <w:t xml:space="preserve"> datetime </w:t>
      </w:r>
      <w:proofErr w:type="spellStart"/>
      <w:r w:rsidRPr="000871C3">
        <w:rPr>
          <w:rFonts w:cs="Arial"/>
          <w:sz w:val="22"/>
        </w:rPr>
        <w:t>tipine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dönüştürün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Ardından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siparis_yili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siparis_ayi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siparis_gunu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haftanin_gunu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adında</w:t>
      </w:r>
      <w:proofErr w:type="spellEnd"/>
      <w:r w:rsidRPr="000871C3">
        <w:rPr>
          <w:rFonts w:cs="Arial"/>
          <w:sz w:val="22"/>
        </w:rPr>
        <w:t xml:space="preserve"> 4 yeni </w:t>
      </w:r>
      <w:proofErr w:type="spellStart"/>
      <w:r w:rsidRPr="000871C3">
        <w:rPr>
          <w:rFonts w:cs="Arial"/>
          <w:sz w:val="22"/>
        </w:rPr>
        <w:t>sütun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üretin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ilk 10 </w:t>
      </w:r>
      <w:proofErr w:type="spellStart"/>
      <w:r w:rsidRPr="000871C3">
        <w:rPr>
          <w:rFonts w:cs="Arial"/>
          <w:sz w:val="22"/>
        </w:rPr>
        <w:t>satırını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gösterin</w:t>
      </w:r>
      <w:proofErr w:type="spellEnd"/>
      <w:r w:rsidRPr="000871C3">
        <w:rPr>
          <w:rFonts w:cs="Arial"/>
          <w:sz w:val="22"/>
        </w:rPr>
        <w:t>.</w:t>
      </w:r>
    </w:p>
    <w:p w14:paraId="05288315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r w:rsidRPr="000871C3">
        <w:rPr>
          <w:rFonts w:cs="Arial"/>
          <w:sz w:val="22"/>
        </w:rPr>
        <w:lastRenderedPageBreak/>
        <w:t xml:space="preserve">Veri </w:t>
      </w:r>
      <w:proofErr w:type="spellStart"/>
      <w:r w:rsidRPr="000871C3">
        <w:rPr>
          <w:rFonts w:cs="Arial"/>
          <w:sz w:val="22"/>
        </w:rPr>
        <w:t>setindeki</w:t>
      </w:r>
      <w:proofErr w:type="spellEnd"/>
      <w:r w:rsidRPr="000871C3">
        <w:rPr>
          <w:rFonts w:cs="Arial"/>
          <w:sz w:val="22"/>
        </w:rPr>
        <w:t xml:space="preserve"> duplicate </w:t>
      </w:r>
      <w:proofErr w:type="spellStart"/>
      <w:r w:rsidRPr="000871C3">
        <w:rPr>
          <w:rFonts w:cs="Arial"/>
          <w:sz w:val="22"/>
        </w:rPr>
        <w:t>kayıt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bulun</w:t>
      </w:r>
      <w:proofErr w:type="spellEnd"/>
      <w:r w:rsidRPr="000871C3">
        <w:rPr>
          <w:rFonts w:cs="Arial"/>
          <w:sz w:val="22"/>
        </w:rPr>
        <w:t xml:space="preserve">. Duplicate </w:t>
      </w:r>
      <w:proofErr w:type="spellStart"/>
      <w:r w:rsidRPr="000871C3">
        <w:rPr>
          <w:rFonts w:cs="Arial"/>
          <w:sz w:val="22"/>
        </w:rPr>
        <w:t>kayıtları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temizleyin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temizlikten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önce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sonra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setinin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satır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7E39641D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sehir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benzersiz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inceleyin</w:t>
      </w:r>
      <w:proofErr w:type="spellEnd"/>
      <w:r w:rsidRPr="000871C3">
        <w:rPr>
          <w:rFonts w:cs="Arial"/>
          <w:sz w:val="22"/>
        </w:rPr>
        <w:t xml:space="preserve">. İstanbul, </w:t>
      </w:r>
      <w:proofErr w:type="spellStart"/>
      <w:r w:rsidRPr="000871C3">
        <w:rPr>
          <w:rFonts w:cs="Arial"/>
          <w:sz w:val="22"/>
        </w:rPr>
        <w:t>istanbul</w:t>
      </w:r>
      <w:proofErr w:type="spellEnd"/>
      <w:r w:rsidRPr="000871C3">
        <w:rPr>
          <w:rFonts w:cs="Arial"/>
          <w:sz w:val="22"/>
        </w:rPr>
        <w:t xml:space="preserve">, Istanbul </w:t>
      </w:r>
      <w:proofErr w:type="spellStart"/>
      <w:r w:rsidRPr="000871C3">
        <w:rPr>
          <w:rFonts w:cs="Arial"/>
          <w:sz w:val="22"/>
        </w:rPr>
        <w:t>gibi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aynı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anlama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gelen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farklı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yazımları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standart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biçime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dönüştürün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Temizlikten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önce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sonra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benzersiz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sayılarını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karşılaştırın</w:t>
      </w:r>
      <w:proofErr w:type="spellEnd"/>
      <w:r w:rsidRPr="000871C3">
        <w:rPr>
          <w:rFonts w:cs="Arial"/>
          <w:sz w:val="22"/>
        </w:rPr>
        <w:t>.</w:t>
      </w:r>
    </w:p>
    <w:p w14:paraId="7AC2A22B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kategori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sütunundaki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tutarsız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inceleyin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Örneğin</w:t>
      </w:r>
      <w:proofErr w:type="spellEnd"/>
      <w:r w:rsidRPr="000871C3">
        <w:rPr>
          <w:rFonts w:cs="Arial"/>
          <w:sz w:val="22"/>
        </w:rPr>
        <w:t xml:space="preserve"> Ev Yaşam, </w:t>
      </w:r>
      <w:proofErr w:type="spellStart"/>
      <w:r w:rsidRPr="000871C3">
        <w:rPr>
          <w:rFonts w:cs="Arial"/>
          <w:sz w:val="22"/>
        </w:rPr>
        <w:t>ev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yaşam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ev&amp;yaşam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gibi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farklı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yazımları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biçime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dönüştürün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Temizlikten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sonra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value_</w:t>
      </w:r>
      <w:proofErr w:type="gramStart"/>
      <w:r w:rsidRPr="000871C3">
        <w:rPr>
          <w:rFonts w:cs="Arial"/>
          <w:sz w:val="22"/>
        </w:rPr>
        <w:t>counts</w:t>
      </w:r>
      <w:proofErr w:type="spellEnd"/>
      <w:r w:rsidRPr="000871C3">
        <w:rPr>
          <w:rFonts w:cs="Arial"/>
          <w:sz w:val="22"/>
        </w:rPr>
        <w:t>(</w:t>
      </w:r>
      <w:proofErr w:type="gramEnd"/>
      <w:r w:rsidRPr="000871C3">
        <w:rPr>
          <w:rFonts w:cs="Arial"/>
          <w:sz w:val="22"/>
        </w:rPr>
        <w:t xml:space="preserve">) </w:t>
      </w:r>
      <w:proofErr w:type="spellStart"/>
      <w:r w:rsidRPr="000871C3">
        <w:rPr>
          <w:rFonts w:cs="Arial"/>
          <w:sz w:val="22"/>
        </w:rPr>
        <w:t>çıktısını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17D452B8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Aşağıdaki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koşullara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uyan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mantıksal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olarak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hatalı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kayıtları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bulun</w:t>
      </w:r>
      <w:proofErr w:type="spellEnd"/>
      <w:r w:rsidRPr="000871C3">
        <w:rPr>
          <w:rFonts w:cs="Arial"/>
          <w:sz w:val="22"/>
        </w:rPr>
        <w:t xml:space="preserve">: </w:t>
      </w:r>
      <w:proofErr w:type="spellStart"/>
      <w:r w:rsidRPr="000871C3">
        <w:rPr>
          <w:rFonts w:cs="Arial"/>
          <w:sz w:val="22"/>
        </w:rPr>
        <w:t>birim_fiyat</w:t>
      </w:r>
      <w:proofErr w:type="spellEnd"/>
      <w:r w:rsidRPr="000871C3">
        <w:rPr>
          <w:rFonts w:cs="Arial"/>
          <w:sz w:val="22"/>
        </w:rPr>
        <w:t xml:space="preserve"> &lt;= 0, </w:t>
      </w:r>
      <w:proofErr w:type="spellStart"/>
      <w:r w:rsidRPr="000871C3">
        <w:rPr>
          <w:rFonts w:cs="Arial"/>
          <w:sz w:val="22"/>
        </w:rPr>
        <w:t>toplam_tutar</w:t>
      </w:r>
      <w:proofErr w:type="spellEnd"/>
      <w:r w:rsidRPr="000871C3">
        <w:rPr>
          <w:rFonts w:cs="Arial"/>
          <w:sz w:val="22"/>
        </w:rPr>
        <w:t xml:space="preserve"> &lt;= 0, </w:t>
      </w:r>
      <w:proofErr w:type="spellStart"/>
      <w:r w:rsidRPr="000871C3">
        <w:rPr>
          <w:rFonts w:cs="Arial"/>
          <w:sz w:val="22"/>
        </w:rPr>
        <w:t>teslimat_gunu</w:t>
      </w:r>
      <w:proofErr w:type="spellEnd"/>
      <w:r w:rsidRPr="000871C3">
        <w:rPr>
          <w:rFonts w:cs="Arial"/>
          <w:sz w:val="22"/>
        </w:rPr>
        <w:t xml:space="preserve"> &lt; 0, </w:t>
      </w:r>
      <w:proofErr w:type="spellStart"/>
      <w:r w:rsidRPr="000871C3">
        <w:rPr>
          <w:rFonts w:cs="Arial"/>
          <w:sz w:val="22"/>
        </w:rPr>
        <w:t>musteri_puani</w:t>
      </w:r>
      <w:proofErr w:type="spellEnd"/>
      <w:r w:rsidRPr="000871C3">
        <w:rPr>
          <w:rFonts w:cs="Arial"/>
          <w:sz w:val="22"/>
        </w:rPr>
        <w:t xml:space="preserve"> &gt; 5. Bu </w:t>
      </w:r>
      <w:proofErr w:type="spellStart"/>
      <w:r w:rsidRPr="000871C3">
        <w:rPr>
          <w:rFonts w:cs="Arial"/>
          <w:sz w:val="22"/>
        </w:rPr>
        <w:t>kayıtların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setinden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çıkarın</w:t>
      </w:r>
      <w:proofErr w:type="spellEnd"/>
      <w:r w:rsidRPr="000871C3">
        <w:rPr>
          <w:rFonts w:cs="Arial"/>
          <w:sz w:val="22"/>
        </w:rPr>
        <w:t>.</w:t>
      </w:r>
    </w:p>
    <w:p w14:paraId="47762380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birim_fiyat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için</w:t>
      </w:r>
      <w:proofErr w:type="spellEnd"/>
      <w:r w:rsidRPr="000871C3">
        <w:rPr>
          <w:rFonts w:cs="Arial"/>
          <w:sz w:val="22"/>
        </w:rPr>
        <w:t xml:space="preserve"> IQR </w:t>
      </w:r>
      <w:proofErr w:type="spellStart"/>
      <w:r w:rsidRPr="000871C3">
        <w:rPr>
          <w:rFonts w:cs="Arial"/>
          <w:sz w:val="22"/>
        </w:rPr>
        <w:t>yöntemini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kullanarak</w:t>
      </w:r>
      <w:proofErr w:type="spellEnd"/>
      <w:r w:rsidRPr="000871C3">
        <w:rPr>
          <w:rFonts w:cs="Arial"/>
          <w:sz w:val="22"/>
        </w:rPr>
        <w:t xml:space="preserve"> Q1, Q3, IQR, alt </w:t>
      </w:r>
      <w:proofErr w:type="spellStart"/>
      <w:r w:rsidRPr="000871C3">
        <w:rPr>
          <w:rFonts w:cs="Arial"/>
          <w:sz w:val="22"/>
        </w:rPr>
        <w:t>sınır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üst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sınır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değerlerini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hesaplayın</w:t>
      </w:r>
      <w:proofErr w:type="spellEnd"/>
      <w:r w:rsidRPr="000871C3">
        <w:rPr>
          <w:rFonts w:cs="Arial"/>
          <w:sz w:val="22"/>
        </w:rPr>
        <w:t xml:space="preserve">. Sonra </w:t>
      </w:r>
      <w:proofErr w:type="spellStart"/>
      <w:r w:rsidRPr="000871C3">
        <w:rPr>
          <w:rFonts w:cs="Arial"/>
          <w:sz w:val="22"/>
        </w:rPr>
        <w:t>aykırı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içeren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kayıt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sayısını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>.</w:t>
      </w:r>
    </w:p>
    <w:p w14:paraId="1A3CCA5B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toplam_tutar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için</w:t>
      </w:r>
      <w:proofErr w:type="spellEnd"/>
      <w:r w:rsidRPr="000871C3">
        <w:rPr>
          <w:rFonts w:cs="Arial"/>
          <w:sz w:val="22"/>
        </w:rPr>
        <w:t xml:space="preserve"> histogram </w:t>
      </w:r>
      <w:proofErr w:type="spellStart"/>
      <w:r w:rsidRPr="000871C3">
        <w:rPr>
          <w:rFonts w:cs="Arial"/>
          <w:sz w:val="22"/>
        </w:rPr>
        <w:t>çizdirin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box plot </w:t>
      </w:r>
      <w:proofErr w:type="spellStart"/>
      <w:r w:rsidRPr="000871C3">
        <w:rPr>
          <w:rFonts w:cs="Arial"/>
          <w:sz w:val="22"/>
        </w:rPr>
        <w:t>çizdirin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Ardından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dağılım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hakkında</w:t>
      </w:r>
      <w:proofErr w:type="spellEnd"/>
      <w:r w:rsidRPr="000871C3">
        <w:rPr>
          <w:rFonts w:cs="Arial"/>
          <w:sz w:val="22"/>
        </w:rPr>
        <w:t xml:space="preserve"> 2–3 </w:t>
      </w:r>
      <w:proofErr w:type="spellStart"/>
      <w:r w:rsidRPr="000871C3">
        <w:rPr>
          <w:rFonts w:cs="Arial"/>
          <w:sz w:val="22"/>
        </w:rPr>
        <w:t>cümlelik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kısa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bir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yorum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yazın</w:t>
      </w:r>
      <w:proofErr w:type="spellEnd"/>
      <w:r w:rsidRPr="000871C3">
        <w:rPr>
          <w:rFonts w:cs="Arial"/>
          <w:sz w:val="22"/>
        </w:rPr>
        <w:t>.</w:t>
      </w:r>
    </w:p>
    <w:p w14:paraId="292BCB45" w14:textId="77777777" w:rsidR="00331638" w:rsidRPr="000871C3" w:rsidRDefault="00000000">
      <w:pPr>
        <w:pStyle w:val="ListNumber"/>
        <w:spacing w:after="60"/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Aşağıdaki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analizleri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yapın</w:t>
      </w:r>
      <w:proofErr w:type="spellEnd"/>
      <w:r w:rsidRPr="000871C3">
        <w:rPr>
          <w:rFonts w:cs="Arial"/>
          <w:sz w:val="22"/>
        </w:rPr>
        <w:t xml:space="preserve">: </w:t>
      </w:r>
      <w:proofErr w:type="spellStart"/>
      <w:r w:rsidRPr="000871C3">
        <w:rPr>
          <w:rFonts w:cs="Arial"/>
          <w:sz w:val="22"/>
        </w:rPr>
        <w:t>kategori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value_</w:t>
      </w:r>
      <w:proofErr w:type="gramStart"/>
      <w:r w:rsidRPr="000871C3">
        <w:rPr>
          <w:rFonts w:cs="Arial"/>
          <w:sz w:val="22"/>
        </w:rPr>
        <w:t>counts</w:t>
      </w:r>
      <w:proofErr w:type="spellEnd"/>
      <w:r w:rsidRPr="000871C3">
        <w:rPr>
          <w:rFonts w:cs="Arial"/>
          <w:sz w:val="22"/>
        </w:rPr>
        <w:t>(</w:t>
      </w:r>
      <w:proofErr w:type="gramEnd"/>
      <w:r w:rsidRPr="000871C3">
        <w:rPr>
          <w:rFonts w:cs="Arial"/>
          <w:sz w:val="22"/>
        </w:rPr>
        <w:t xml:space="preserve">) </w:t>
      </w:r>
      <w:proofErr w:type="spellStart"/>
      <w:r w:rsidRPr="000871C3">
        <w:rPr>
          <w:rFonts w:cs="Arial"/>
          <w:sz w:val="22"/>
        </w:rPr>
        <w:t>çıktısını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yazdırın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musteri_tipi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yüzde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dağılımı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hesaplayın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odeme_turu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için</w:t>
      </w:r>
      <w:proofErr w:type="spellEnd"/>
      <w:r w:rsidRPr="000871C3">
        <w:rPr>
          <w:rFonts w:cs="Arial"/>
          <w:sz w:val="22"/>
        </w:rPr>
        <w:t xml:space="preserve"> count plot </w:t>
      </w:r>
      <w:proofErr w:type="spellStart"/>
      <w:r w:rsidRPr="000871C3">
        <w:rPr>
          <w:rFonts w:cs="Arial"/>
          <w:sz w:val="22"/>
        </w:rPr>
        <w:t>çizdirin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birim_fiyat</w:t>
      </w:r>
      <w:proofErr w:type="spellEnd"/>
      <w:r w:rsidRPr="000871C3">
        <w:rPr>
          <w:rFonts w:cs="Arial"/>
          <w:sz w:val="22"/>
        </w:rPr>
        <w:t xml:space="preserve">, </w:t>
      </w:r>
      <w:proofErr w:type="spellStart"/>
      <w:r w:rsidRPr="000871C3">
        <w:rPr>
          <w:rFonts w:cs="Arial"/>
          <w:sz w:val="22"/>
        </w:rPr>
        <w:t>toplam_tutar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musteri_puani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sütunlarının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temel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istatistiklerini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çıkarın</w:t>
      </w:r>
      <w:proofErr w:type="spellEnd"/>
      <w:r w:rsidRPr="000871C3">
        <w:rPr>
          <w:rFonts w:cs="Arial"/>
          <w:sz w:val="22"/>
        </w:rPr>
        <w:t xml:space="preserve">. Son </w:t>
      </w:r>
      <w:proofErr w:type="spellStart"/>
      <w:r w:rsidRPr="000871C3">
        <w:rPr>
          <w:rFonts w:cs="Arial"/>
          <w:sz w:val="22"/>
        </w:rPr>
        <w:t>olarak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şu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iki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soruya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cevap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verin</w:t>
      </w:r>
      <w:proofErr w:type="spellEnd"/>
      <w:r w:rsidRPr="000871C3">
        <w:rPr>
          <w:rFonts w:cs="Arial"/>
          <w:sz w:val="22"/>
        </w:rPr>
        <w:t xml:space="preserve">: Hangi </w:t>
      </w:r>
      <w:proofErr w:type="spellStart"/>
      <w:r w:rsidRPr="000871C3">
        <w:rPr>
          <w:rFonts w:cs="Arial"/>
          <w:sz w:val="22"/>
        </w:rPr>
        <w:t>kategori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yüksek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ortalama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toplam_tutar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değerine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sahip</w:t>
      </w:r>
      <w:proofErr w:type="spellEnd"/>
      <w:r w:rsidRPr="000871C3">
        <w:rPr>
          <w:rFonts w:cs="Arial"/>
          <w:sz w:val="22"/>
        </w:rPr>
        <w:t xml:space="preserve">? Hangi </w:t>
      </w:r>
      <w:proofErr w:type="spellStart"/>
      <w:r w:rsidRPr="000871C3">
        <w:rPr>
          <w:rFonts w:cs="Arial"/>
          <w:sz w:val="22"/>
        </w:rPr>
        <w:t>müşteri</w:t>
      </w:r>
      <w:proofErr w:type="spellEnd"/>
      <w:r w:rsidRPr="000871C3">
        <w:rPr>
          <w:rFonts w:cs="Arial"/>
          <w:sz w:val="22"/>
        </w:rPr>
        <w:t xml:space="preserve"> tipi </w:t>
      </w:r>
      <w:proofErr w:type="spellStart"/>
      <w:r w:rsidRPr="000871C3">
        <w:rPr>
          <w:rFonts w:cs="Arial"/>
          <w:sz w:val="22"/>
        </w:rPr>
        <w:t>en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yüksek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ortalama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musteri_puani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değerine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sahip</w:t>
      </w:r>
      <w:proofErr w:type="spellEnd"/>
      <w:r w:rsidRPr="000871C3">
        <w:rPr>
          <w:rFonts w:cs="Arial"/>
          <w:sz w:val="22"/>
        </w:rPr>
        <w:t>?</w:t>
      </w:r>
    </w:p>
    <w:p w14:paraId="1021D11D" w14:textId="77777777" w:rsidR="00331638" w:rsidRPr="000871C3" w:rsidRDefault="00000000">
      <w:pPr>
        <w:pStyle w:val="Heading1"/>
        <w:rPr>
          <w:rFonts w:ascii="Arial" w:hAnsi="Arial" w:cs="Arial"/>
          <w:sz w:val="22"/>
          <w:szCs w:val="22"/>
        </w:rPr>
      </w:pPr>
      <w:r w:rsidRPr="000871C3">
        <w:rPr>
          <w:rFonts w:ascii="Arial" w:hAnsi="Arial" w:cs="Arial"/>
          <w:sz w:val="22"/>
          <w:szCs w:val="22"/>
        </w:rPr>
        <w:t>Not</w:t>
      </w:r>
    </w:p>
    <w:p w14:paraId="7C5FFE1A" w14:textId="77777777" w:rsidR="00331638" w:rsidRPr="000871C3" w:rsidRDefault="00000000">
      <w:pPr>
        <w:rPr>
          <w:rFonts w:cs="Arial"/>
          <w:sz w:val="22"/>
        </w:rPr>
      </w:pPr>
      <w:proofErr w:type="spellStart"/>
      <w:r w:rsidRPr="000871C3">
        <w:rPr>
          <w:rFonts w:cs="Arial"/>
          <w:sz w:val="22"/>
        </w:rPr>
        <w:t>Ödev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boyunca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setinin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orijinal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halini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koruyunuz</w:t>
      </w:r>
      <w:proofErr w:type="spellEnd"/>
      <w:r w:rsidRPr="000871C3">
        <w:rPr>
          <w:rFonts w:cs="Arial"/>
          <w:sz w:val="22"/>
        </w:rPr>
        <w:t xml:space="preserve">. </w:t>
      </w:r>
      <w:proofErr w:type="spellStart"/>
      <w:r w:rsidRPr="000871C3">
        <w:rPr>
          <w:rFonts w:cs="Arial"/>
          <w:sz w:val="22"/>
        </w:rPr>
        <w:t>Temizlik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dönüşüm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işlemlerini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mümkün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olduğunca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kopya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veri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setleri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üzerinde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yapmanız</w:t>
      </w:r>
      <w:proofErr w:type="spellEnd"/>
      <w:r w:rsidRPr="000871C3">
        <w:rPr>
          <w:rFonts w:cs="Arial"/>
          <w:sz w:val="22"/>
        </w:rPr>
        <w:t xml:space="preserve"> </w:t>
      </w:r>
      <w:proofErr w:type="spellStart"/>
      <w:r w:rsidRPr="000871C3">
        <w:rPr>
          <w:rFonts w:cs="Arial"/>
          <w:sz w:val="22"/>
        </w:rPr>
        <w:t>önerilir</w:t>
      </w:r>
      <w:proofErr w:type="spellEnd"/>
      <w:r w:rsidRPr="000871C3">
        <w:rPr>
          <w:rFonts w:cs="Arial"/>
          <w:sz w:val="22"/>
        </w:rPr>
        <w:t>.</w:t>
      </w:r>
    </w:p>
    <w:sectPr w:rsidR="00331638" w:rsidRPr="000871C3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705742">
    <w:abstractNumId w:val="8"/>
  </w:num>
  <w:num w:numId="2" w16cid:durableId="1021708157">
    <w:abstractNumId w:val="6"/>
  </w:num>
  <w:num w:numId="3" w16cid:durableId="699744431">
    <w:abstractNumId w:val="5"/>
  </w:num>
  <w:num w:numId="4" w16cid:durableId="1060634879">
    <w:abstractNumId w:val="4"/>
  </w:num>
  <w:num w:numId="5" w16cid:durableId="267662698">
    <w:abstractNumId w:val="7"/>
  </w:num>
  <w:num w:numId="6" w16cid:durableId="606229441">
    <w:abstractNumId w:val="3"/>
  </w:num>
  <w:num w:numId="7" w16cid:durableId="1522743007">
    <w:abstractNumId w:val="2"/>
  </w:num>
  <w:num w:numId="8" w16cid:durableId="1047296960">
    <w:abstractNumId w:val="1"/>
  </w:num>
  <w:num w:numId="9" w16cid:durableId="184215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C3"/>
    <w:rsid w:val="0015074B"/>
    <w:rsid w:val="00182553"/>
    <w:rsid w:val="0029639D"/>
    <w:rsid w:val="00326F90"/>
    <w:rsid w:val="00331638"/>
    <w:rsid w:val="003F4630"/>
    <w:rsid w:val="00406317"/>
    <w:rsid w:val="00544B69"/>
    <w:rsid w:val="009057A2"/>
    <w:rsid w:val="00930558"/>
    <w:rsid w:val="00AA1D8D"/>
    <w:rsid w:val="00B47730"/>
    <w:rsid w:val="00CB0664"/>
    <w:rsid w:val="00D90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4D82B"/>
  <w14:defaultImageDpi w14:val="300"/>
  <w15:docId w15:val="{48AA1285-AB7B-4523-B64A-8BC3CEBF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kaan yılmaz</cp:lastModifiedBy>
  <cp:revision>6</cp:revision>
  <dcterms:created xsi:type="dcterms:W3CDTF">2013-12-23T23:15:00Z</dcterms:created>
  <dcterms:modified xsi:type="dcterms:W3CDTF">2026-04-22T15:03:00Z</dcterms:modified>
  <cp:category/>
</cp:coreProperties>
</file>