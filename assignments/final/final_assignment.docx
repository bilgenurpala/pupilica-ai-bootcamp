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36E22" w14:textId="77777777" w:rsidR="00972BBD" w:rsidRPr="00192D94" w:rsidRDefault="00000000">
      <w:pPr>
        <w:pStyle w:val="Title"/>
        <w:jc w:val="center"/>
        <w:rPr>
          <w:rFonts w:ascii="Arial" w:hAnsi="Arial" w:cs="Arial"/>
        </w:rPr>
      </w:pPr>
      <w:r w:rsidRPr="00192D94">
        <w:rPr>
          <w:rFonts w:ascii="Arial" w:hAnsi="Arial" w:cs="Arial"/>
        </w:rPr>
        <w:t>Veri Bilimi Final Ödevi</w:t>
      </w:r>
    </w:p>
    <w:p w14:paraId="1224C594" w14:textId="77777777" w:rsidR="00972BBD" w:rsidRPr="00192D94" w:rsidRDefault="00000000">
      <w:pPr>
        <w:jc w:val="center"/>
        <w:rPr>
          <w:rFonts w:cs="Arial"/>
          <w:sz w:val="22"/>
        </w:rPr>
      </w:pPr>
      <w:r w:rsidRPr="00192D94">
        <w:rPr>
          <w:rFonts w:cs="Arial"/>
          <w:i/>
          <w:sz w:val="22"/>
        </w:rPr>
        <w:t>Türkiye Yapay Zeka Akademisi</w:t>
      </w:r>
    </w:p>
    <w:tbl>
      <w:tblPr>
        <w:tblStyle w:val="TableGrid"/>
        <w:tblW w:w="0" w:type="auto"/>
        <w:tblLayout w:type="fixed"/>
        <w:tblLook w:val="04A0" w:firstRow="1" w:lastRow="0" w:firstColumn="1" w:lastColumn="0" w:noHBand="0" w:noVBand="1"/>
      </w:tblPr>
      <w:tblGrid>
        <w:gridCol w:w="2448"/>
        <w:gridCol w:w="8352"/>
      </w:tblGrid>
      <w:tr w:rsidR="00972BBD" w:rsidRPr="00192D94" w14:paraId="3EF64EE1" w14:textId="77777777">
        <w:tc>
          <w:tcPr>
            <w:tcW w:w="2448" w:type="dxa"/>
            <w:shd w:val="clear" w:color="auto" w:fill="D9EAF7"/>
          </w:tcPr>
          <w:p w14:paraId="27BC6D39" w14:textId="77777777" w:rsidR="00972BBD" w:rsidRPr="00192D94" w:rsidRDefault="00000000">
            <w:pPr>
              <w:rPr>
                <w:rFonts w:cs="Arial"/>
                <w:sz w:val="22"/>
              </w:rPr>
            </w:pPr>
            <w:r w:rsidRPr="00192D94">
              <w:rPr>
                <w:rFonts w:cs="Arial"/>
                <w:b/>
                <w:sz w:val="22"/>
              </w:rPr>
              <w:t>Veri Seti</w:t>
            </w:r>
          </w:p>
        </w:tc>
        <w:tc>
          <w:tcPr>
            <w:tcW w:w="8352" w:type="dxa"/>
          </w:tcPr>
          <w:p w14:paraId="02B6EEDD" w14:textId="77777777" w:rsidR="00972BBD" w:rsidRPr="00192D94" w:rsidRDefault="00000000">
            <w:pPr>
              <w:rPr>
                <w:rFonts w:cs="Arial"/>
                <w:sz w:val="22"/>
              </w:rPr>
            </w:pPr>
            <w:r w:rsidRPr="00192D94">
              <w:rPr>
                <w:rFonts w:cs="Arial"/>
                <w:sz w:val="22"/>
              </w:rPr>
              <w:t>Eğitim boyunca kullandığımız aynı e-ticaret veri seti</w:t>
            </w:r>
          </w:p>
        </w:tc>
      </w:tr>
      <w:tr w:rsidR="00972BBD" w:rsidRPr="00192D94" w14:paraId="7F8A35F7" w14:textId="77777777">
        <w:tc>
          <w:tcPr>
            <w:tcW w:w="2448" w:type="dxa"/>
            <w:shd w:val="clear" w:color="auto" w:fill="D9EAF7"/>
          </w:tcPr>
          <w:p w14:paraId="0A3CE93B" w14:textId="77777777" w:rsidR="00972BBD" w:rsidRPr="00192D94" w:rsidRDefault="00000000">
            <w:pPr>
              <w:rPr>
                <w:rFonts w:cs="Arial"/>
                <w:sz w:val="22"/>
              </w:rPr>
            </w:pPr>
            <w:r w:rsidRPr="00192D94">
              <w:rPr>
                <w:rFonts w:cs="Arial"/>
                <w:b/>
                <w:sz w:val="22"/>
              </w:rPr>
              <w:t>Ödev Türü</w:t>
            </w:r>
          </w:p>
        </w:tc>
        <w:tc>
          <w:tcPr>
            <w:tcW w:w="8352" w:type="dxa"/>
          </w:tcPr>
          <w:p w14:paraId="5DCC3E98" w14:textId="77777777" w:rsidR="00972BBD" w:rsidRPr="00192D94" w:rsidRDefault="00000000">
            <w:pPr>
              <w:rPr>
                <w:rFonts w:cs="Arial"/>
                <w:sz w:val="22"/>
              </w:rPr>
            </w:pPr>
            <w:r w:rsidRPr="00192D94">
              <w:rPr>
                <w:rFonts w:cs="Arial"/>
                <w:sz w:val="22"/>
              </w:rPr>
              <w:t>Final Ödevi</w:t>
            </w:r>
          </w:p>
        </w:tc>
      </w:tr>
    </w:tbl>
    <w:p w14:paraId="74454262" w14:textId="77777777" w:rsidR="00972BBD" w:rsidRPr="00192D94" w:rsidRDefault="00972BBD">
      <w:pPr>
        <w:rPr>
          <w:rFonts w:cs="Arial"/>
          <w:sz w:val="22"/>
        </w:rPr>
      </w:pPr>
    </w:p>
    <w:p w14:paraId="20109AF8" w14:textId="77777777" w:rsidR="00972BBD" w:rsidRPr="00192D94" w:rsidRDefault="00000000">
      <w:pPr>
        <w:pStyle w:val="Heading1"/>
        <w:rPr>
          <w:rFonts w:ascii="Arial" w:hAnsi="Arial" w:cs="Arial"/>
          <w:sz w:val="22"/>
          <w:szCs w:val="22"/>
        </w:rPr>
      </w:pPr>
      <w:r w:rsidRPr="00192D94">
        <w:rPr>
          <w:rFonts w:ascii="Arial" w:hAnsi="Arial" w:cs="Arial"/>
          <w:sz w:val="22"/>
          <w:szCs w:val="22"/>
        </w:rPr>
        <w:t>Ödev Açıklaması</w:t>
      </w:r>
    </w:p>
    <w:p w14:paraId="3815EF31" w14:textId="77777777" w:rsidR="00972BBD" w:rsidRPr="00192D94" w:rsidRDefault="00000000">
      <w:pPr>
        <w:spacing w:after="120"/>
        <w:rPr>
          <w:rFonts w:cs="Arial"/>
          <w:sz w:val="22"/>
        </w:rPr>
      </w:pPr>
      <w:r w:rsidRPr="00192D94">
        <w:rPr>
          <w:rFonts w:cs="Arial"/>
          <w:sz w:val="22"/>
        </w:rPr>
        <w:t>Bu final ödevinde, eğitim boyunca öğrendiğiniz veri temizleme, analiz, görselleştirme ve yorumlama becerilerini aynı veri seti üzerinde bir araya getirmeniz beklenmektedir. Aşağıdaki soruları veriyle cevaplayın, uygun grafiklerle destekleyin ve her sorunun sonunda kısa bir iş yorumu yazın.</w:t>
      </w:r>
    </w:p>
    <w:p w14:paraId="3C85EF23" w14:textId="77777777" w:rsidR="00972BBD" w:rsidRPr="00192D94" w:rsidRDefault="00000000">
      <w:pPr>
        <w:pStyle w:val="Heading1"/>
        <w:rPr>
          <w:rFonts w:ascii="Arial" w:hAnsi="Arial" w:cs="Arial"/>
          <w:sz w:val="22"/>
          <w:szCs w:val="22"/>
        </w:rPr>
      </w:pPr>
      <w:r w:rsidRPr="00192D94">
        <w:rPr>
          <w:rFonts w:ascii="Arial" w:hAnsi="Arial" w:cs="Arial"/>
          <w:sz w:val="22"/>
          <w:szCs w:val="22"/>
        </w:rPr>
        <w:t>Teslim Kuralları</w:t>
      </w:r>
    </w:p>
    <w:p w14:paraId="7933DE5D" w14:textId="77777777" w:rsidR="00972BBD" w:rsidRPr="00192D94" w:rsidRDefault="00000000">
      <w:pPr>
        <w:pStyle w:val="ListBullet"/>
        <w:spacing w:after="60"/>
        <w:rPr>
          <w:rFonts w:cs="Arial"/>
          <w:sz w:val="22"/>
        </w:rPr>
      </w:pPr>
      <w:r w:rsidRPr="00192D94">
        <w:rPr>
          <w:rFonts w:cs="Arial"/>
          <w:sz w:val="22"/>
        </w:rPr>
        <w:t xml:space="preserve">Ödevinizi </w:t>
      </w:r>
      <w:r w:rsidRPr="00192D94">
        <w:rPr>
          <w:rFonts w:cs="Arial"/>
          <w:b/>
          <w:bCs/>
          <w:sz w:val="22"/>
        </w:rPr>
        <w:t>Google Colab</w:t>
      </w:r>
      <w:r w:rsidRPr="00192D94">
        <w:rPr>
          <w:rFonts w:cs="Arial"/>
          <w:sz w:val="22"/>
        </w:rPr>
        <w:t xml:space="preserve"> üzerinde hazırlayınız.</w:t>
      </w:r>
    </w:p>
    <w:p w14:paraId="55E68F05" w14:textId="77777777" w:rsidR="00972BBD" w:rsidRPr="00192D94" w:rsidRDefault="00000000">
      <w:pPr>
        <w:pStyle w:val="ListBullet"/>
        <w:spacing w:after="60"/>
        <w:rPr>
          <w:rFonts w:cs="Arial"/>
          <w:sz w:val="22"/>
        </w:rPr>
      </w:pPr>
      <w:r w:rsidRPr="00192D94">
        <w:rPr>
          <w:rFonts w:cs="Arial"/>
          <w:sz w:val="22"/>
        </w:rPr>
        <w:t>Teslimi, paylaşılabilir Google Colab linki göndererek yapınız.</w:t>
      </w:r>
    </w:p>
    <w:p w14:paraId="090988C3" w14:textId="1EB64514" w:rsidR="00972BBD" w:rsidRPr="00192D94" w:rsidRDefault="00000000">
      <w:pPr>
        <w:pStyle w:val="ListBullet"/>
        <w:spacing w:after="60"/>
        <w:rPr>
          <w:rFonts w:cs="Arial"/>
          <w:sz w:val="22"/>
        </w:rPr>
      </w:pPr>
      <w:r w:rsidRPr="00192D94">
        <w:rPr>
          <w:rFonts w:cs="Arial"/>
          <w:sz w:val="22"/>
        </w:rPr>
        <w:t xml:space="preserve">Colab linkinizi </w:t>
      </w:r>
      <w:r w:rsidRPr="00192D94">
        <w:rPr>
          <w:rFonts w:cs="Arial"/>
          <w:b/>
          <w:bCs/>
          <w:sz w:val="22"/>
        </w:rPr>
        <w:t>info@turkiyeyapayzekaakademi</w:t>
      </w:r>
      <w:r w:rsidR="00A36087">
        <w:rPr>
          <w:rFonts w:cs="Arial"/>
          <w:b/>
          <w:bCs/>
          <w:sz w:val="22"/>
        </w:rPr>
        <w:t>si</w:t>
      </w:r>
      <w:r w:rsidRPr="00192D94">
        <w:rPr>
          <w:rFonts w:cs="Arial"/>
          <w:b/>
          <w:bCs/>
          <w:sz w:val="22"/>
        </w:rPr>
        <w:t>.com</w:t>
      </w:r>
      <w:r w:rsidRPr="00192D94">
        <w:rPr>
          <w:rFonts w:cs="Arial"/>
          <w:sz w:val="22"/>
        </w:rPr>
        <w:t xml:space="preserve"> adresine e-posta ile iletiniz.</w:t>
      </w:r>
    </w:p>
    <w:p w14:paraId="4DD0616D" w14:textId="77777777" w:rsidR="00972BBD" w:rsidRPr="00192D94" w:rsidRDefault="00000000">
      <w:pPr>
        <w:pStyle w:val="ListBullet"/>
        <w:spacing w:after="60"/>
        <w:rPr>
          <w:rFonts w:cs="Arial"/>
          <w:sz w:val="22"/>
        </w:rPr>
      </w:pPr>
      <w:r w:rsidRPr="00192D94">
        <w:rPr>
          <w:rFonts w:cs="Arial"/>
          <w:sz w:val="22"/>
        </w:rPr>
        <w:t xml:space="preserve">Mail konusu şu formatta olmalıdır: </w:t>
      </w:r>
      <w:r w:rsidRPr="00192D94">
        <w:rPr>
          <w:rFonts w:cs="Arial"/>
          <w:b/>
          <w:bCs/>
          <w:sz w:val="22"/>
        </w:rPr>
        <w:t>Veri Bilimi Final Ödevi – Ad Soyad</w:t>
      </w:r>
    </w:p>
    <w:p w14:paraId="4E368277" w14:textId="77777777" w:rsidR="00972BBD" w:rsidRPr="00192D94" w:rsidRDefault="00000000">
      <w:pPr>
        <w:pStyle w:val="ListBullet"/>
        <w:spacing w:after="60"/>
        <w:rPr>
          <w:rFonts w:cs="Arial"/>
          <w:sz w:val="22"/>
        </w:rPr>
      </w:pPr>
      <w:r w:rsidRPr="00192D94">
        <w:rPr>
          <w:rFonts w:cs="Arial"/>
          <w:sz w:val="22"/>
        </w:rPr>
        <w:t>Colab linkinizin görüntüleme izni açık olmalıdır; erişim kapalı linkler değerlendirmeye alınmayabilir.</w:t>
      </w:r>
    </w:p>
    <w:p w14:paraId="1C37F057" w14:textId="77777777" w:rsidR="00972BBD" w:rsidRPr="00192D94" w:rsidRDefault="00000000">
      <w:pPr>
        <w:pStyle w:val="ListBullet"/>
        <w:spacing w:after="60"/>
        <w:rPr>
          <w:rFonts w:cs="Arial"/>
          <w:sz w:val="22"/>
        </w:rPr>
      </w:pPr>
      <w:r w:rsidRPr="00192D94">
        <w:rPr>
          <w:rFonts w:cs="Arial"/>
          <w:sz w:val="22"/>
        </w:rPr>
        <w:t>Kodlar çalışır durumda olmalı, çıktı ve grafikler notebook içinde görünmelidir.</w:t>
      </w:r>
    </w:p>
    <w:p w14:paraId="290BFCAB" w14:textId="77777777" w:rsidR="00972BBD" w:rsidRPr="00192D94" w:rsidRDefault="00000000">
      <w:pPr>
        <w:pStyle w:val="ListBullet"/>
        <w:spacing w:after="60"/>
        <w:rPr>
          <w:rFonts w:cs="Arial"/>
          <w:sz w:val="22"/>
        </w:rPr>
      </w:pPr>
      <w:r w:rsidRPr="00192D94">
        <w:rPr>
          <w:rFonts w:cs="Arial"/>
          <w:sz w:val="22"/>
        </w:rPr>
        <w:t>Her sorunun sonunda kısa bir iş yorumu yazmanız beklenmektedir.</w:t>
      </w:r>
    </w:p>
    <w:p w14:paraId="4BE8F567" w14:textId="77777777" w:rsidR="00972BBD" w:rsidRPr="00192D94" w:rsidRDefault="00000000">
      <w:pPr>
        <w:pStyle w:val="Heading1"/>
        <w:rPr>
          <w:rFonts w:ascii="Arial" w:hAnsi="Arial" w:cs="Arial"/>
          <w:sz w:val="22"/>
          <w:szCs w:val="22"/>
        </w:rPr>
      </w:pPr>
      <w:r w:rsidRPr="00192D94">
        <w:rPr>
          <w:rFonts w:ascii="Arial" w:hAnsi="Arial" w:cs="Arial"/>
          <w:sz w:val="22"/>
          <w:szCs w:val="22"/>
        </w:rPr>
        <w:t>Destek ve Mentorluk</w:t>
      </w:r>
    </w:p>
    <w:p w14:paraId="431B3C9F" w14:textId="77777777" w:rsidR="00972BBD" w:rsidRPr="00192D94" w:rsidRDefault="00000000">
      <w:pPr>
        <w:pStyle w:val="ListBullet"/>
        <w:spacing w:after="60"/>
        <w:rPr>
          <w:rFonts w:cs="Arial"/>
          <w:sz w:val="22"/>
        </w:rPr>
      </w:pPr>
      <w:r w:rsidRPr="00192D94">
        <w:rPr>
          <w:rFonts w:cs="Arial"/>
          <w:sz w:val="22"/>
        </w:rPr>
        <w:t xml:space="preserve">Ödev sürecinde aklınıza takılan soruları her hafta gerçekleştirdiğimiz </w:t>
      </w:r>
      <w:r w:rsidRPr="00192D94">
        <w:rPr>
          <w:rFonts w:cs="Arial"/>
          <w:b/>
          <w:bCs/>
          <w:sz w:val="22"/>
        </w:rPr>
        <w:t>mentorluk</w:t>
      </w:r>
      <w:r w:rsidRPr="00192D94">
        <w:rPr>
          <w:rFonts w:cs="Arial"/>
          <w:sz w:val="22"/>
        </w:rPr>
        <w:t xml:space="preserve"> toplantılarında sorabilirsiniz.</w:t>
      </w:r>
    </w:p>
    <w:p w14:paraId="06F16F31" w14:textId="77777777" w:rsidR="00972BBD" w:rsidRPr="00192D94" w:rsidRDefault="00000000">
      <w:pPr>
        <w:pStyle w:val="ListBullet"/>
        <w:spacing w:after="60"/>
        <w:rPr>
          <w:rFonts w:cs="Arial"/>
          <w:sz w:val="22"/>
        </w:rPr>
      </w:pPr>
      <w:r w:rsidRPr="00192D94">
        <w:rPr>
          <w:rFonts w:cs="Arial"/>
          <w:sz w:val="22"/>
        </w:rPr>
        <w:t>Ödevi yaparken derste işlediğimiz mantığı uygulamanız beklenmektedir; doğrudan kopya çözüm yerine kendi akışınızı kurmanız önemlidir.</w:t>
      </w:r>
    </w:p>
    <w:p w14:paraId="77434C97" w14:textId="77777777" w:rsidR="00972BBD" w:rsidRPr="00192D94" w:rsidRDefault="00000000">
      <w:pPr>
        <w:pStyle w:val="Heading1"/>
        <w:rPr>
          <w:rFonts w:ascii="Arial" w:hAnsi="Arial" w:cs="Arial"/>
          <w:sz w:val="22"/>
          <w:szCs w:val="22"/>
        </w:rPr>
      </w:pPr>
      <w:r w:rsidRPr="00192D94">
        <w:rPr>
          <w:rFonts w:ascii="Arial" w:hAnsi="Arial" w:cs="Arial"/>
          <w:sz w:val="22"/>
          <w:szCs w:val="22"/>
        </w:rPr>
        <w:t>Ödev Soruları</w:t>
      </w:r>
    </w:p>
    <w:p w14:paraId="6BDE39FC" w14:textId="77777777" w:rsidR="00972BBD" w:rsidRPr="00192D94" w:rsidRDefault="00000000">
      <w:pPr>
        <w:pStyle w:val="ListNumber"/>
        <w:spacing w:after="60"/>
        <w:rPr>
          <w:rFonts w:cs="Arial"/>
          <w:sz w:val="22"/>
        </w:rPr>
      </w:pPr>
      <w:r w:rsidRPr="00192D94">
        <w:rPr>
          <w:rFonts w:cs="Arial"/>
          <w:sz w:val="22"/>
        </w:rPr>
        <w:t>Hangi kategori hem ticari performans hem de müşteri memnuniyeti açısından en güçlü görünüyor?</w:t>
      </w:r>
    </w:p>
    <w:p w14:paraId="47635F93" w14:textId="77777777" w:rsidR="00972BBD" w:rsidRPr="00192D94" w:rsidRDefault="00000000">
      <w:pPr>
        <w:pStyle w:val="ListBullet2"/>
        <w:spacing w:after="40"/>
        <w:ind w:left="504"/>
        <w:rPr>
          <w:rFonts w:cs="Arial"/>
          <w:sz w:val="22"/>
        </w:rPr>
      </w:pPr>
      <w:r w:rsidRPr="00192D94">
        <w:rPr>
          <w:rFonts w:cs="Arial"/>
          <w:sz w:val="22"/>
        </w:rPr>
        <w:t>Kategori bazında sipariş sayısı, toplam gelir, ortalama sipariş tutarı, ortalama müşteri puanı ve ortalama teslimat günü metriklerini çıkarın.</w:t>
      </w:r>
    </w:p>
    <w:p w14:paraId="4A565AF3" w14:textId="77777777" w:rsidR="00972BBD" w:rsidRPr="00192D94" w:rsidRDefault="00000000">
      <w:pPr>
        <w:pStyle w:val="ListBullet2"/>
        <w:spacing w:after="40"/>
        <w:ind w:left="504"/>
        <w:rPr>
          <w:rFonts w:cs="Arial"/>
          <w:sz w:val="22"/>
        </w:rPr>
      </w:pPr>
      <w:r w:rsidRPr="00192D94">
        <w:rPr>
          <w:rFonts w:cs="Arial"/>
          <w:sz w:val="22"/>
        </w:rPr>
        <w:t>Kategori bazlı özet tablo oluşturun.</w:t>
      </w:r>
    </w:p>
    <w:p w14:paraId="6DEC003B" w14:textId="77777777" w:rsidR="00972BBD" w:rsidRPr="00192D94" w:rsidRDefault="00000000">
      <w:pPr>
        <w:pStyle w:val="ListBullet2"/>
        <w:spacing w:after="40"/>
        <w:ind w:left="504"/>
        <w:rPr>
          <w:rFonts w:cs="Arial"/>
          <w:sz w:val="22"/>
        </w:rPr>
      </w:pPr>
      <w:r w:rsidRPr="00192D94">
        <w:rPr>
          <w:rFonts w:cs="Arial"/>
          <w:sz w:val="22"/>
        </w:rPr>
        <w:t>Toplam gelir için bir bar plot çizdirin.</w:t>
      </w:r>
    </w:p>
    <w:p w14:paraId="11D1BD1D" w14:textId="77777777" w:rsidR="00972BBD" w:rsidRPr="00192D94" w:rsidRDefault="00000000">
      <w:pPr>
        <w:pStyle w:val="ListBullet2"/>
        <w:spacing w:after="40"/>
        <w:ind w:left="504"/>
        <w:rPr>
          <w:rFonts w:cs="Arial"/>
          <w:sz w:val="22"/>
        </w:rPr>
      </w:pPr>
      <w:r w:rsidRPr="00192D94">
        <w:rPr>
          <w:rFonts w:cs="Arial"/>
          <w:sz w:val="22"/>
        </w:rPr>
        <w:t>Ortalama müşteri puanı için ikinci bir bar plot çizdirin.</w:t>
      </w:r>
    </w:p>
    <w:p w14:paraId="3650C7BE" w14:textId="77777777" w:rsidR="00972BBD" w:rsidRPr="00192D94" w:rsidRDefault="00000000">
      <w:pPr>
        <w:pStyle w:val="ListBullet2"/>
        <w:spacing w:after="40"/>
        <w:ind w:left="504"/>
        <w:rPr>
          <w:rFonts w:cs="Arial"/>
          <w:sz w:val="22"/>
        </w:rPr>
      </w:pPr>
      <w:r w:rsidRPr="00192D94">
        <w:rPr>
          <w:rFonts w:cs="Arial"/>
          <w:sz w:val="22"/>
        </w:rPr>
        <w:t>Hem gelir hem memnuniyet açısından en güçlü kategoriyi belirleyin ve kısa bir iş yorumu yazın.</w:t>
      </w:r>
    </w:p>
    <w:p w14:paraId="540BA56E" w14:textId="77777777" w:rsidR="00972BBD" w:rsidRPr="00192D94" w:rsidRDefault="00000000">
      <w:pPr>
        <w:pStyle w:val="ListNumber"/>
        <w:spacing w:after="60"/>
        <w:rPr>
          <w:rFonts w:cs="Arial"/>
          <w:sz w:val="22"/>
        </w:rPr>
      </w:pPr>
      <w:r w:rsidRPr="00192D94">
        <w:rPr>
          <w:rFonts w:cs="Arial"/>
          <w:sz w:val="22"/>
        </w:rPr>
        <w:t>Hangi şehirler daha yüksek potansiyel taşıyor?</w:t>
      </w:r>
    </w:p>
    <w:p w14:paraId="5DD64BE5" w14:textId="77777777" w:rsidR="00972BBD" w:rsidRPr="00192D94" w:rsidRDefault="00000000">
      <w:pPr>
        <w:pStyle w:val="ListBullet2"/>
        <w:spacing w:after="40"/>
        <w:ind w:left="504"/>
        <w:rPr>
          <w:rFonts w:cs="Arial"/>
          <w:sz w:val="22"/>
        </w:rPr>
      </w:pPr>
      <w:r w:rsidRPr="00192D94">
        <w:rPr>
          <w:rFonts w:cs="Arial"/>
          <w:sz w:val="22"/>
        </w:rPr>
        <w:t>Şehir bazında sipariş sayısı, toplam gelir, ortalama sipariş tutarı ve ortalama müşteri puanı metriklerini çıkarın.</w:t>
      </w:r>
    </w:p>
    <w:p w14:paraId="012A6F5B" w14:textId="77777777" w:rsidR="00972BBD" w:rsidRPr="00192D94" w:rsidRDefault="00000000">
      <w:pPr>
        <w:pStyle w:val="ListBullet2"/>
        <w:spacing w:after="40"/>
        <w:ind w:left="504"/>
        <w:rPr>
          <w:rFonts w:cs="Arial"/>
          <w:sz w:val="22"/>
        </w:rPr>
      </w:pPr>
      <w:r w:rsidRPr="00192D94">
        <w:rPr>
          <w:rFonts w:cs="Arial"/>
          <w:sz w:val="22"/>
        </w:rPr>
        <w:t>Şehir bazlı özet tablo oluşturun.</w:t>
      </w:r>
    </w:p>
    <w:p w14:paraId="53FE9D65" w14:textId="77777777" w:rsidR="00972BBD" w:rsidRPr="00192D94" w:rsidRDefault="00000000">
      <w:pPr>
        <w:pStyle w:val="ListBullet2"/>
        <w:spacing w:after="40"/>
        <w:ind w:left="504"/>
        <w:rPr>
          <w:rFonts w:cs="Arial"/>
          <w:sz w:val="22"/>
        </w:rPr>
      </w:pPr>
      <w:r w:rsidRPr="00192D94">
        <w:rPr>
          <w:rFonts w:cs="Arial"/>
          <w:sz w:val="22"/>
        </w:rPr>
        <w:t>Toplam gelire göre şehirleri büyükten küçüğe sıralayın.</w:t>
      </w:r>
    </w:p>
    <w:p w14:paraId="69E91364" w14:textId="77777777" w:rsidR="00972BBD" w:rsidRPr="00192D94" w:rsidRDefault="00000000">
      <w:pPr>
        <w:pStyle w:val="ListBullet2"/>
        <w:spacing w:after="40"/>
        <w:ind w:left="504"/>
        <w:rPr>
          <w:rFonts w:cs="Arial"/>
          <w:sz w:val="22"/>
        </w:rPr>
      </w:pPr>
      <w:r w:rsidRPr="00192D94">
        <w:rPr>
          <w:rFonts w:cs="Arial"/>
          <w:sz w:val="22"/>
        </w:rPr>
        <w:t>En güçlü 5 şehir için bir bar plot çizdirin.</w:t>
      </w:r>
    </w:p>
    <w:p w14:paraId="2D99D79E" w14:textId="77777777" w:rsidR="00972BBD" w:rsidRPr="00192D94" w:rsidRDefault="00000000">
      <w:pPr>
        <w:pStyle w:val="ListBullet2"/>
        <w:spacing w:after="40"/>
        <w:ind w:left="504"/>
        <w:rPr>
          <w:rFonts w:cs="Arial"/>
          <w:sz w:val="22"/>
        </w:rPr>
      </w:pPr>
      <w:r w:rsidRPr="00192D94">
        <w:rPr>
          <w:rFonts w:cs="Arial"/>
          <w:sz w:val="22"/>
        </w:rPr>
        <w:lastRenderedPageBreak/>
        <w:t>Müşteri puanı yüksek ama gelir açısından geride kalan şehirleri ayrıca tespit edin ve büyüme adayı şehirler için kısa bir yorum yazın.</w:t>
      </w:r>
    </w:p>
    <w:p w14:paraId="01F19EA5" w14:textId="77777777" w:rsidR="00972BBD" w:rsidRPr="00192D94" w:rsidRDefault="00000000">
      <w:pPr>
        <w:pStyle w:val="ListNumber"/>
        <w:spacing w:after="60"/>
        <w:rPr>
          <w:rFonts w:cs="Arial"/>
          <w:sz w:val="22"/>
        </w:rPr>
      </w:pPr>
      <w:r w:rsidRPr="00192D94">
        <w:rPr>
          <w:rFonts w:cs="Arial"/>
          <w:sz w:val="22"/>
        </w:rPr>
        <w:t>Hangi ödeme türü daha değerli müşteri davranışı üretiyor?</w:t>
      </w:r>
    </w:p>
    <w:p w14:paraId="2D5FD60B" w14:textId="77777777" w:rsidR="00972BBD" w:rsidRPr="00192D94" w:rsidRDefault="00000000">
      <w:pPr>
        <w:pStyle w:val="ListBullet2"/>
        <w:spacing w:after="40"/>
        <w:ind w:left="504"/>
        <w:rPr>
          <w:rFonts w:cs="Arial"/>
          <w:sz w:val="22"/>
        </w:rPr>
      </w:pPr>
      <w:r w:rsidRPr="00192D94">
        <w:rPr>
          <w:rFonts w:cs="Arial"/>
          <w:sz w:val="22"/>
        </w:rPr>
        <w:t>Ödeme türü bazında sipariş sayısı, toplam gelir, ortalama sipariş tutarı, ortalama müşteri puanı ve ortalama teslimat günü metriklerini çıkarın.</w:t>
      </w:r>
    </w:p>
    <w:p w14:paraId="50A31D05" w14:textId="77777777" w:rsidR="00972BBD" w:rsidRPr="00192D94" w:rsidRDefault="00000000">
      <w:pPr>
        <w:pStyle w:val="ListBullet2"/>
        <w:spacing w:after="40"/>
        <w:ind w:left="504"/>
        <w:rPr>
          <w:rFonts w:cs="Arial"/>
          <w:sz w:val="22"/>
        </w:rPr>
      </w:pPr>
      <w:r w:rsidRPr="00192D94">
        <w:rPr>
          <w:rFonts w:cs="Arial"/>
          <w:sz w:val="22"/>
        </w:rPr>
        <w:t>Ödeme türüne göre özet tablo oluşturun.</w:t>
      </w:r>
    </w:p>
    <w:p w14:paraId="1C9D1C10" w14:textId="77777777" w:rsidR="00972BBD" w:rsidRPr="00192D94" w:rsidRDefault="00000000">
      <w:pPr>
        <w:pStyle w:val="ListBullet2"/>
        <w:spacing w:after="40"/>
        <w:ind w:left="504"/>
        <w:rPr>
          <w:rFonts w:cs="Arial"/>
          <w:sz w:val="22"/>
        </w:rPr>
      </w:pPr>
      <w:r w:rsidRPr="00192D94">
        <w:rPr>
          <w:rFonts w:cs="Arial"/>
          <w:sz w:val="22"/>
        </w:rPr>
        <w:t>Ortalama sipariş tutarı için bir bar plot çizdirin.</w:t>
      </w:r>
    </w:p>
    <w:p w14:paraId="524A6415" w14:textId="77777777" w:rsidR="00972BBD" w:rsidRPr="00192D94" w:rsidRDefault="00000000">
      <w:pPr>
        <w:pStyle w:val="ListBullet2"/>
        <w:spacing w:after="40"/>
        <w:ind w:left="504"/>
        <w:rPr>
          <w:rFonts w:cs="Arial"/>
          <w:sz w:val="22"/>
        </w:rPr>
      </w:pPr>
      <w:r w:rsidRPr="00192D94">
        <w:rPr>
          <w:rFonts w:cs="Arial"/>
          <w:sz w:val="22"/>
        </w:rPr>
        <w:t>Ortalama müşteri puanı için ikinci bir bar plot çizdirin.</w:t>
      </w:r>
    </w:p>
    <w:p w14:paraId="0AEE6468" w14:textId="77777777" w:rsidR="00972BBD" w:rsidRPr="00192D94" w:rsidRDefault="00000000">
      <w:pPr>
        <w:pStyle w:val="ListBullet2"/>
        <w:spacing w:after="40"/>
        <w:ind w:left="504"/>
        <w:rPr>
          <w:rFonts w:cs="Arial"/>
          <w:sz w:val="22"/>
        </w:rPr>
      </w:pPr>
      <w:r w:rsidRPr="00192D94">
        <w:rPr>
          <w:rFonts w:cs="Arial"/>
          <w:sz w:val="22"/>
        </w:rPr>
        <w:t>En yüksek gelir üreten ödeme türü ile en yüksek memnuniyet üreten ödeme türünü karşılaştırın ve sonucu iş diliyle yorumlayın.</w:t>
      </w:r>
    </w:p>
    <w:p w14:paraId="768E9709" w14:textId="77777777" w:rsidR="00972BBD" w:rsidRPr="00192D94" w:rsidRDefault="00000000">
      <w:pPr>
        <w:pStyle w:val="ListNumber"/>
        <w:spacing w:after="60"/>
        <w:rPr>
          <w:rFonts w:cs="Arial"/>
          <w:sz w:val="22"/>
        </w:rPr>
      </w:pPr>
      <w:r w:rsidRPr="00192D94">
        <w:rPr>
          <w:rFonts w:cs="Arial"/>
          <w:sz w:val="22"/>
        </w:rPr>
        <w:t>Zaman içinde satış davranışı nasıl değişiyor?</w:t>
      </w:r>
    </w:p>
    <w:p w14:paraId="57452962" w14:textId="77777777" w:rsidR="00972BBD" w:rsidRPr="00192D94" w:rsidRDefault="00000000">
      <w:pPr>
        <w:pStyle w:val="ListBullet2"/>
        <w:spacing w:after="40"/>
        <w:ind w:left="504"/>
        <w:rPr>
          <w:rFonts w:cs="Arial"/>
          <w:sz w:val="22"/>
        </w:rPr>
      </w:pPr>
      <w:r w:rsidRPr="00192D94">
        <w:rPr>
          <w:rFonts w:cs="Arial"/>
          <w:sz w:val="22"/>
        </w:rPr>
        <w:t>siparis_tarihi sütununu uygun veri tipine dönüştürün.</w:t>
      </w:r>
    </w:p>
    <w:p w14:paraId="13516AD9" w14:textId="77777777" w:rsidR="00972BBD" w:rsidRPr="00192D94" w:rsidRDefault="00000000">
      <w:pPr>
        <w:pStyle w:val="ListBullet2"/>
        <w:spacing w:after="40"/>
        <w:ind w:left="504"/>
        <w:rPr>
          <w:rFonts w:cs="Arial"/>
          <w:sz w:val="22"/>
        </w:rPr>
      </w:pPr>
      <w:r w:rsidRPr="00192D94">
        <w:rPr>
          <w:rFonts w:cs="Arial"/>
          <w:sz w:val="22"/>
        </w:rPr>
        <w:t>Ay bazında sipariş sayısı, toplam gelir ve ortalama sipariş tutarı metriklerini çıkarın.</w:t>
      </w:r>
    </w:p>
    <w:p w14:paraId="357CBCEE" w14:textId="77777777" w:rsidR="00972BBD" w:rsidRPr="00192D94" w:rsidRDefault="00000000">
      <w:pPr>
        <w:pStyle w:val="ListBullet2"/>
        <w:spacing w:after="40"/>
        <w:ind w:left="504"/>
        <w:rPr>
          <w:rFonts w:cs="Arial"/>
          <w:sz w:val="22"/>
        </w:rPr>
      </w:pPr>
      <w:r w:rsidRPr="00192D94">
        <w:rPr>
          <w:rFonts w:cs="Arial"/>
          <w:sz w:val="22"/>
        </w:rPr>
        <w:t>Sipariş sayısı için bir line plot çizdirin.</w:t>
      </w:r>
    </w:p>
    <w:p w14:paraId="0D68D5D9" w14:textId="77777777" w:rsidR="00972BBD" w:rsidRPr="00192D94" w:rsidRDefault="00000000">
      <w:pPr>
        <w:pStyle w:val="ListBullet2"/>
        <w:spacing w:after="40"/>
        <w:ind w:left="504"/>
        <w:rPr>
          <w:rFonts w:cs="Arial"/>
          <w:sz w:val="22"/>
        </w:rPr>
      </w:pPr>
      <w:r w:rsidRPr="00192D94">
        <w:rPr>
          <w:rFonts w:cs="Arial"/>
          <w:sz w:val="22"/>
        </w:rPr>
        <w:t>Toplam gelir için ikinci bir line plot çizdirin.</w:t>
      </w:r>
    </w:p>
    <w:p w14:paraId="09E0A214" w14:textId="77777777" w:rsidR="00972BBD" w:rsidRPr="00192D94" w:rsidRDefault="00000000">
      <w:pPr>
        <w:pStyle w:val="ListBullet2"/>
        <w:spacing w:after="40"/>
        <w:ind w:left="504"/>
        <w:rPr>
          <w:rFonts w:cs="Arial"/>
          <w:sz w:val="22"/>
        </w:rPr>
      </w:pPr>
      <w:r w:rsidRPr="00192D94">
        <w:rPr>
          <w:rFonts w:cs="Arial"/>
          <w:sz w:val="22"/>
        </w:rPr>
        <w:t>En yoğun ay ile en yüksek gelir elde edilen ayı karşılaştırın ve “sipariş artışı ile gelir artışı aynı dönemde mi gerçekleşiyor?” sorusuna yorum yapın.</w:t>
      </w:r>
    </w:p>
    <w:p w14:paraId="09B68E3E" w14:textId="77777777" w:rsidR="00972BBD" w:rsidRPr="00192D94" w:rsidRDefault="00000000">
      <w:pPr>
        <w:pStyle w:val="ListNumber"/>
        <w:spacing w:after="60"/>
        <w:rPr>
          <w:rFonts w:cs="Arial"/>
          <w:sz w:val="22"/>
        </w:rPr>
      </w:pPr>
      <w:r w:rsidRPr="00192D94">
        <w:rPr>
          <w:rFonts w:cs="Arial"/>
          <w:sz w:val="22"/>
        </w:rPr>
        <w:t>Hangi şehir-kategori kombinasyonları en güçlü fırsatı sunuyor?</w:t>
      </w:r>
    </w:p>
    <w:p w14:paraId="3B7BA41C" w14:textId="77777777" w:rsidR="00972BBD" w:rsidRPr="00192D94" w:rsidRDefault="00000000">
      <w:pPr>
        <w:pStyle w:val="ListBullet2"/>
        <w:spacing w:after="40"/>
        <w:ind w:left="504"/>
        <w:rPr>
          <w:rFonts w:cs="Arial"/>
          <w:sz w:val="22"/>
        </w:rPr>
      </w:pPr>
      <w:r w:rsidRPr="00192D94">
        <w:rPr>
          <w:rFonts w:cs="Arial"/>
          <w:sz w:val="22"/>
        </w:rPr>
        <w:t>sehir ve kategori kırılımında sipariş sayısı, toplam gelir, ortalama sipariş tutarı ve ortalama müşteri puanı metriklerini çıkarın.</w:t>
      </w:r>
    </w:p>
    <w:p w14:paraId="115399DF" w14:textId="77777777" w:rsidR="00972BBD" w:rsidRPr="00192D94" w:rsidRDefault="00000000">
      <w:pPr>
        <w:pStyle w:val="ListBullet2"/>
        <w:spacing w:after="40"/>
        <w:ind w:left="504"/>
        <w:rPr>
          <w:rFonts w:cs="Arial"/>
          <w:sz w:val="22"/>
        </w:rPr>
      </w:pPr>
      <w:r w:rsidRPr="00192D94">
        <w:rPr>
          <w:rFonts w:cs="Arial"/>
          <w:sz w:val="22"/>
        </w:rPr>
        <w:t>En güçlü 10 şehir-kategori kombinasyonunu bulun.</w:t>
      </w:r>
    </w:p>
    <w:p w14:paraId="4F42AF5E" w14:textId="77777777" w:rsidR="00972BBD" w:rsidRPr="00192D94" w:rsidRDefault="00000000">
      <w:pPr>
        <w:pStyle w:val="ListBullet2"/>
        <w:spacing w:after="40"/>
        <w:ind w:left="504"/>
        <w:rPr>
          <w:rFonts w:cs="Arial"/>
          <w:sz w:val="22"/>
        </w:rPr>
      </w:pPr>
      <w:r w:rsidRPr="00192D94">
        <w:rPr>
          <w:rFonts w:cs="Arial"/>
          <w:sz w:val="22"/>
        </w:rPr>
        <w:t>Bu kombinasyonları göstermek için uygun bir bar plot oluşturun.</w:t>
      </w:r>
    </w:p>
    <w:p w14:paraId="4C4E7B32" w14:textId="77777777" w:rsidR="00972BBD" w:rsidRPr="00192D94" w:rsidRDefault="00000000">
      <w:pPr>
        <w:pStyle w:val="ListBullet2"/>
        <w:spacing w:after="40"/>
        <w:ind w:left="504"/>
        <w:rPr>
          <w:rFonts w:cs="Arial"/>
          <w:sz w:val="22"/>
        </w:rPr>
      </w:pPr>
      <w:r w:rsidRPr="00192D94">
        <w:rPr>
          <w:rFonts w:cs="Arial"/>
          <w:sz w:val="22"/>
        </w:rPr>
        <w:t>En güçlü kombinasyonu belirleyin.</w:t>
      </w:r>
    </w:p>
    <w:p w14:paraId="79D90307" w14:textId="77777777" w:rsidR="00972BBD" w:rsidRPr="00192D94" w:rsidRDefault="00000000">
      <w:pPr>
        <w:pStyle w:val="ListBullet2"/>
        <w:spacing w:after="40"/>
        <w:ind w:left="504"/>
        <w:rPr>
          <w:rFonts w:cs="Arial"/>
          <w:sz w:val="22"/>
        </w:rPr>
      </w:pPr>
      <w:r w:rsidRPr="00192D94">
        <w:rPr>
          <w:rFonts w:cs="Arial"/>
          <w:sz w:val="22"/>
        </w:rPr>
        <w:t>Bu bulgunun pazarlama, kampanya veya ürün stratejisi açısından ne anlama gelebileceğini yorumlayın.</w:t>
      </w:r>
    </w:p>
    <w:p w14:paraId="155629E4" w14:textId="77777777" w:rsidR="00972BBD" w:rsidRPr="00192D94" w:rsidRDefault="00000000">
      <w:pPr>
        <w:pStyle w:val="Heading1"/>
        <w:rPr>
          <w:rFonts w:ascii="Arial" w:hAnsi="Arial" w:cs="Arial"/>
          <w:sz w:val="22"/>
          <w:szCs w:val="22"/>
        </w:rPr>
      </w:pPr>
      <w:r w:rsidRPr="00192D94">
        <w:rPr>
          <w:rFonts w:ascii="Arial" w:hAnsi="Arial" w:cs="Arial"/>
          <w:sz w:val="22"/>
          <w:szCs w:val="22"/>
        </w:rPr>
        <w:t>Not</w:t>
      </w:r>
    </w:p>
    <w:p w14:paraId="2591DD88" w14:textId="77777777" w:rsidR="00972BBD" w:rsidRPr="00192D94" w:rsidRDefault="00000000">
      <w:pPr>
        <w:rPr>
          <w:rFonts w:cs="Arial"/>
          <w:sz w:val="22"/>
        </w:rPr>
      </w:pPr>
      <w:r w:rsidRPr="00192D94">
        <w:rPr>
          <w:rFonts w:cs="Arial"/>
          <w:sz w:val="22"/>
        </w:rPr>
        <w:t>Final ödevinde amaç sadece tablo ve grafik üretmek değildir. Asıl amaç, veriden anlamlı sonuç çıkarmak ve bu sonucu açık bir şekilde yorumlamaktır.</w:t>
      </w:r>
    </w:p>
    <w:sectPr w:rsidR="00972BBD" w:rsidRPr="00192D94" w:rsidSect="00034616">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5806707">
    <w:abstractNumId w:val="8"/>
  </w:num>
  <w:num w:numId="2" w16cid:durableId="193811851">
    <w:abstractNumId w:val="6"/>
  </w:num>
  <w:num w:numId="3" w16cid:durableId="1701737030">
    <w:abstractNumId w:val="5"/>
  </w:num>
  <w:num w:numId="4" w16cid:durableId="1835339536">
    <w:abstractNumId w:val="4"/>
  </w:num>
  <w:num w:numId="5" w16cid:durableId="1337348473">
    <w:abstractNumId w:val="7"/>
  </w:num>
  <w:num w:numId="6" w16cid:durableId="181558282">
    <w:abstractNumId w:val="3"/>
  </w:num>
  <w:num w:numId="7" w16cid:durableId="714933188">
    <w:abstractNumId w:val="2"/>
  </w:num>
  <w:num w:numId="8" w16cid:durableId="1408184788">
    <w:abstractNumId w:val="1"/>
  </w:num>
  <w:num w:numId="9" w16cid:durableId="1450199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500"/>
    <w:rsid w:val="0015074B"/>
    <w:rsid w:val="00192D94"/>
    <w:rsid w:val="0029639D"/>
    <w:rsid w:val="00326F90"/>
    <w:rsid w:val="00507030"/>
    <w:rsid w:val="007C0015"/>
    <w:rsid w:val="00930558"/>
    <w:rsid w:val="00972BBD"/>
    <w:rsid w:val="00A36087"/>
    <w:rsid w:val="00AA1D8D"/>
    <w:rsid w:val="00B47730"/>
    <w:rsid w:val="00CB0664"/>
    <w:rsid w:val="00D926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F96AD"/>
  <w14:defaultImageDpi w14:val="300"/>
  <w15:docId w15:val="{57130650-E47A-4A83-B096-51748F578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36087"/>
    <w:rPr>
      <w:color w:val="0000FF" w:themeColor="hyperlink"/>
      <w:u w:val="single"/>
    </w:rPr>
  </w:style>
  <w:style w:type="character" w:styleId="UnresolvedMention">
    <w:name w:val="Unresolved Mention"/>
    <w:basedOn w:val="DefaultParagraphFont"/>
    <w:uiPriority w:val="99"/>
    <w:semiHidden/>
    <w:unhideWhenUsed/>
    <w:rsid w:val="00A360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546</Words>
  <Characters>3117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kaan yılmaz</cp:lastModifiedBy>
  <cp:revision>5</cp:revision>
  <dcterms:created xsi:type="dcterms:W3CDTF">2013-12-23T23:15:00Z</dcterms:created>
  <dcterms:modified xsi:type="dcterms:W3CDTF">2026-04-22T15:04:00Z</dcterms:modified>
  <cp:category/>
</cp:coreProperties>
</file>